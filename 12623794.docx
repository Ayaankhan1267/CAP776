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79AF" w14:textId="77777777" w:rsidR="00DF6AF4" w:rsidRDefault="005B2EB9">
      <w:pPr>
        <w:jc w:val="center"/>
      </w:pPr>
      <w:r>
        <w:rPr>
          <w:b/>
          <w:sz w:val="26"/>
        </w:rPr>
        <w:t>CAP776: PROGRAMMING IN PYTHON</w:t>
      </w:r>
    </w:p>
    <w:p w14:paraId="1A81FAEE" w14:textId="77777777" w:rsidR="00DF6AF4" w:rsidRDefault="005B2EB9">
      <w:pPr>
        <w:jc w:val="center"/>
      </w:pPr>
      <w:r>
        <w:rPr>
          <w:b/>
          <w:sz w:val="40"/>
        </w:rPr>
        <w:t xml:space="preserve">MINOR PROJECT </w:t>
      </w:r>
      <w:r w:rsidR="005113C1">
        <w:rPr>
          <w:b/>
          <w:sz w:val="40"/>
        </w:rPr>
        <w:t xml:space="preserve">#1 </w:t>
      </w:r>
      <w:r>
        <w:rPr>
          <w:b/>
          <w:sz w:val="40"/>
        </w:rPr>
        <w:t>REPORT</w:t>
      </w:r>
    </w:p>
    <w:p w14:paraId="07843376" w14:textId="77777777" w:rsidR="00DF6AF4" w:rsidRDefault="005B2EB9">
      <w:pPr>
        <w:jc w:val="center"/>
      </w:pPr>
      <w:r>
        <w:rPr>
          <w:b/>
          <w:sz w:val="50"/>
        </w:rPr>
        <w:t xml:space="preserve">MY DATA, MY </w:t>
      </w:r>
      <w:r w:rsidR="005113C1">
        <w:rPr>
          <w:b/>
          <w:sz w:val="50"/>
        </w:rPr>
        <w:t>STORY</w:t>
      </w:r>
    </w:p>
    <w:p w14:paraId="75B6F5C7" w14:textId="77777777" w:rsidR="00DF6AF4" w:rsidRPr="00A50115" w:rsidRDefault="005B2EB9">
      <w:pPr>
        <w:jc w:val="center"/>
        <w:rPr>
          <w:sz w:val="24"/>
          <w:szCs w:val="32"/>
        </w:rPr>
      </w:pPr>
      <w:r w:rsidRPr="00A50115">
        <w:rPr>
          <w:i/>
          <w:sz w:val="32"/>
          <w:szCs w:val="32"/>
        </w:rPr>
        <w:t>Personal Activity Intelligence Report</w:t>
      </w:r>
    </w:p>
    <w:p w14:paraId="06FFD12D" w14:textId="77777777" w:rsidR="00DF6AF4" w:rsidRDefault="00DF6AF4"/>
    <w:tbl>
      <w:tblPr>
        <w:tblStyle w:val="TableGrid"/>
        <w:tblW w:w="0" w:type="auto"/>
        <w:jc w:val="center"/>
        <w:tblLook w:val="04A0" w:firstRow="1" w:lastRow="0" w:firstColumn="1" w:lastColumn="0" w:noHBand="0" w:noVBand="1"/>
      </w:tblPr>
      <w:tblGrid>
        <w:gridCol w:w="5328"/>
        <w:gridCol w:w="5328"/>
      </w:tblGrid>
      <w:tr w:rsidR="00DF6AF4" w14:paraId="35D6DECC" w14:textId="77777777" w:rsidTr="005113C1">
        <w:trPr>
          <w:trHeight w:val="454"/>
          <w:jc w:val="center"/>
        </w:trPr>
        <w:tc>
          <w:tcPr>
            <w:tcW w:w="5328" w:type="dxa"/>
            <w:shd w:val="clear" w:color="auto" w:fill="D9EAF7"/>
            <w:vAlign w:val="center"/>
          </w:tcPr>
          <w:p w14:paraId="1F0864D2" w14:textId="77777777" w:rsidR="00DF6AF4" w:rsidRPr="005113C1" w:rsidRDefault="005B2EB9">
            <w:pPr>
              <w:rPr>
                <w:sz w:val="28"/>
                <w:szCs w:val="36"/>
              </w:rPr>
            </w:pPr>
            <w:r w:rsidRPr="005113C1">
              <w:rPr>
                <w:b/>
                <w:sz w:val="28"/>
                <w:szCs w:val="36"/>
              </w:rPr>
              <w:t>Student Details</w:t>
            </w:r>
          </w:p>
        </w:tc>
        <w:tc>
          <w:tcPr>
            <w:tcW w:w="5328" w:type="dxa"/>
            <w:shd w:val="clear" w:color="auto" w:fill="D9EAF7"/>
            <w:vAlign w:val="center"/>
          </w:tcPr>
          <w:p w14:paraId="20108BFB" w14:textId="77777777" w:rsidR="00DF6AF4" w:rsidRPr="005113C1" w:rsidRDefault="005113C1">
            <w:pPr>
              <w:rPr>
                <w:sz w:val="28"/>
                <w:szCs w:val="36"/>
              </w:rPr>
            </w:pPr>
            <w:r>
              <w:rPr>
                <w:b/>
                <w:sz w:val="28"/>
                <w:szCs w:val="36"/>
              </w:rPr>
              <w:t>Info</w:t>
            </w:r>
          </w:p>
        </w:tc>
      </w:tr>
      <w:tr w:rsidR="00DF6AF4" w14:paraId="641D9ADC" w14:textId="77777777" w:rsidTr="005113C1">
        <w:trPr>
          <w:trHeight w:val="454"/>
          <w:jc w:val="center"/>
        </w:trPr>
        <w:tc>
          <w:tcPr>
            <w:tcW w:w="5328" w:type="dxa"/>
            <w:vAlign w:val="center"/>
          </w:tcPr>
          <w:p w14:paraId="0F2DFDF2" w14:textId="77777777" w:rsidR="00DF6AF4" w:rsidRPr="005113C1" w:rsidRDefault="005B2EB9">
            <w:pPr>
              <w:rPr>
                <w:sz w:val="28"/>
                <w:szCs w:val="36"/>
              </w:rPr>
            </w:pPr>
            <w:r w:rsidRPr="005113C1">
              <w:rPr>
                <w:sz w:val="28"/>
                <w:szCs w:val="36"/>
              </w:rPr>
              <w:t>Student Name</w:t>
            </w:r>
          </w:p>
        </w:tc>
        <w:tc>
          <w:tcPr>
            <w:tcW w:w="5328" w:type="dxa"/>
            <w:vAlign w:val="center"/>
          </w:tcPr>
          <w:p w14:paraId="7273EB7A" w14:textId="286B10DC" w:rsidR="00DF6AF4" w:rsidRPr="005113C1" w:rsidRDefault="007343DC">
            <w:pPr>
              <w:rPr>
                <w:sz w:val="28"/>
                <w:szCs w:val="36"/>
              </w:rPr>
            </w:pPr>
            <w:r>
              <w:rPr>
                <w:sz w:val="28"/>
                <w:szCs w:val="36"/>
              </w:rPr>
              <w:t>Ayaan Khan</w:t>
            </w:r>
          </w:p>
        </w:tc>
      </w:tr>
      <w:tr w:rsidR="00DF6AF4" w14:paraId="004012BC" w14:textId="77777777" w:rsidTr="005113C1">
        <w:trPr>
          <w:trHeight w:val="454"/>
          <w:jc w:val="center"/>
        </w:trPr>
        <w:tc>
          <w:tcPr>
            <w:tcW w:w="5328" w:type="dxa"/>
            <w:vAlign w:val="center"/>
          </w:tcPr>
          <w:p w14:paraId="5ECAC75B" w14:textId="77777777" w:rsidR="00DF6AF4" w:rsidRPr="005113C1" w:rsidRDefault="005B2EB9">
            <w:pPr>
              <w:rPr>
                <w:sz w:val="28"/>
                <w:szCs w:val="36"/>
              </w:rPr>
            </w:pPr>
            <w:r w:rsidRPr="005113C1">
              <w:rPr>
                <w:sz w:val="28"/>
                <w:szCs w:val="36"/>
              </w:rPr>
              <w:t>Registration / Roll No.</w:t>
            </w:r>
          </w:p>
        </w:tc>
        <w:tc>
          <w:tcPr>
            <w:tcW w:w="5328" w:type="dxa"/>
            <w:vAlign w:val="center"/>
          </w:tcPr>
          <w:p w14:paraId="244EDB4E" w14:textId="0353B09F" w:rsidR="00DF6AF4" w:rsidRPr="005113C1" w:rsidRDefault="007343DC">
            <w:pPr>
              <w:rPr>
                <w:sz w:val="28"/>
                <w:szCs w:val="36"/>
              </w:rPr>
            </w:pPr>
            <w:r>
              <w:rPr>
                <w:sz w:val="28"/>
                <w:szCs w:val="36"/>
              </w:rPr>
              <w:t>12623794</w:t>
            </w:r>
          </w:p>
        </w:tc>
      </w:tr>
      <w:tr w:rsidR="00DF6AF4" w14:paraId="2B8CFE6E" w14:textId="77777777" w:rsidTr="005113C1">
        <w:trPr>
          <w:trHeight w:val="454"/>
          <w:jc w:val="center"/>
        </w:trPr>
        <w:tc>
          <w:tcPr>
            <w:tcW w:w="5328" w:type="dxa"/>
            <w:vAlign w:val="center"/>
          </w:tcPr>
          <w:p w14:paraId="351B7024" w14:textId="77777777" w:rsidR="00DF6AF4" w:rsidRPr="005113C1" w:rsidRDefault="005113C1">
            <w:pPr>
              <w:rPr>
                <w:sz w:val="28"/>
                <w:szCs w:val="36"/>
              </w:rPr>
            </w:pPr>
            <w:r>
              <w:rPr>
                <w:sz w:val="28"/>
                <w:szCs w:val="36"/>
              </w:rPr>
              <w:t>Program</w:t>
            </w:r>
            <w:r w:rsidRPr="005113C1">
              <w:rPr>
                <w:sz w:val="28"/>
                <w:szCs w:val="36"/>
              </w:rPr>
              <w:t xml:space="preserve"> / Section</w:t>
            </w:r>
          </w:p>
        </w:tc>
        <w:tc>
          <w:tcPr>
            <w:tcW w:w="5328" w:type="dxa"/>
            <w:vAlign w:val="center"/>
          </w:tcPr>
          <w:p w14:paraId="78A9F79B" w14:textId="4EECBA33" w:rsidR="00DF6AF4" w:rsidRPr="005113C1" w:rsidRDefault="00A32185">
            <w:pPr>
              <w:rPr>
                <w:sz w:val="28"/>
                <w:szCs w:val="36"/>
              </w:rPr>
            </w:pPr>
            <w:r>
              <w:rPr>
                <w:sz w:val="28"/>
                <w:szCs w:val="36"/>
              </w:rPr>
              <w:t>D1P2633</w:t>
            </w:r>
          </w:p>
        </w:tc>
      </w:tr>
      <w:tr w:rsidR="00DF6AF4" w14:paraId="33BB7B12" w14:textId="77777777" w:rsidTr="005113C1">
        <w:trPr>
          <w:trHeight w:val="454"/>
          <w:jc w:val="center"/>
        </w:trPr>
        <w:tc>
          <w:tcPr>
            <w:tcW w:w="5328" w:type="dxa"/>
            <w:vAlign w:val="center"/>
          </w:tcPr>
          <w:p w14:paraId="5B098505" w14:textId="77777777" w:rsidR="00DF6AF4" w:rsidRPr="005113C1" w:rsidRDefault="005B2EB9">
            <w:pPr>
              <w:rPr>
                <w:sz w:val="28"/>
                <w:szCs w:val="36"/>
              </w:rPr>
            </w:pPr>
            <w:r w:rsidRPr="005113C1">
              <w:rPr>
                <w:sz w:val="28"/>
                <w:szCs w:val="36"/>
              </w:rPr>
              <w:t>Activity Recording Period</w:t>
            </w:r>
          </w:p>
        </w:tc>
        <w:tc>
          <w:tcPr>
            <w:tcW w:w="5328" w:type="dxa"/>
            <w:vAlign w:val="center"/>
          </w:tcPr>
          <w:p w14:paraId="17410076" w14:textId="5AC6314C" w:rsidR="00DF6AF4" w:rsidRPr="005113C1" w:rsidRDefault="003A3A6C">
            <w:pPr>
              <w:rPr>
                <w:sz w:val="28"/>
                <w:szCs w:val="36"/>
              </w:rPr>
            </w:pPr>
            <w:r>
              <w:rPr>
                <w:sz w:val="28"/>
                <w:szCs w:val="36"/>
              </w:rPr>
              <w:t>21</w:t>
            </w:r>
            <w:r w:rsidR="005B2EB9" w:rsidRPr="005113C1">
              <w:rPr>
                <w:sz w:val="28"/>
                <w:szCs w:val="36"/>
              </w:rPr>
              <w:t xml:space="preserve"> August 2026 to </w:t>
            </w:r>
            <w:r w:rsidR="007C63EB">
              <w:rPr>
                <w:sz w:val="28"/>
                <w:szCs w:val="36"/>
              </w:rPr>
              <w:t>26 September 2026</w:t>
            </w:r>
          </w:p>
        </w:tc>
      </w:tr>
      <w:tr w:rsidR="00DF6AF4" w14:paraId="2C924A3C" w14:textId="77777777" w:rsidTr="005113C1">
        <w:trPr>
          <w:trHeight w:val="454"/>
          <w:jc w:val="center"/>
        </w:trPr>
        <w:tc>
          <w:tcPr>
            <w:tcW w:w="5328" w:type="dxa"/>
            <w:vAlign w:val="center"/>
          </w:tcPr>
          <w:p w14:paraId="3A6D30F7" w14:textId="77777777" w:rsidR="00DF6AF4" w:rsidRPr="005113C1" w:rsidRDefault="005B2EB9">
            <w:pPr>
              <w:rPr>
                <w:sz w:val="28"/>
                <w:szCs w:val="36"/>
              </w:rPr>
            </w:pPr>
            <w:r w:rsidRPr="005113C1">
              <w:rPr>
                <w:sz w:val="28"/>
                <w:szCs w:val="36"/>
              </w:rPr>
              <w:t>Date of Report Generation</w:t>
            </w:r>
          </w:p>
        </w:tc>
        <w:tc>
          <w:tcPr>
            <w:tcW w:w="5328" w:type="dxa"/>
            <w:vAlign w:val="center"/>
          </w:tcPr>
          <w:p w14:paraId="09FC3BE4" w14:textId="4580F493" w:rsidR="00DF6AF4" w:rsidRPr="005113C1" w:rsidRDefault="007C63EB">
            <w:pPr>
              <w:rPr>
                <w:sz w:val="28"/>
                <w:szCs w:val="36"/>
              </w:rPr>
            </w:pPr>
            <w:r>
              <w:rPr>
                <w:sz w:val="28"/>
                <w:szCs w:val="36"/>
              </w:rPr>
              <w:t>27 September 2026</w:t>
            </w:r>
          </w:p>
        </w:tc>
      </w:tr>
    </w:tbl>
    <w:p w14:paraId="0336A050" w14:textId="77777777" w:rsidR="00DF6AF4" w:rsidRDefault="005B2EB9">
      <w:pPr>
        <w:pStyle w:val="Heading1"/>
      </w:pPr>
      <w:r>
        <w:t>1. Activity Data Summary</w:t>
      </w:r>
    </w:p>
    <w:tbl>
      <w:tblPr>
        <w:tblStyle w:val="TableGrid"/>
        <w:tblW w:w="0" w:type="auto"/>
        <w:jc w:val="center"/>
        <w:tblLook w:val="04A0" w:firstRow="1" w:lastRow="0" w:firstColumn="1" w:lastColumn="0" w:noHBand="0" w:noVBand="1"/>
      </w:tblPr>
      <w:tblGrid>
        <w:gridCol w:w="5328"/>
        <w:gridCol w:w="5328"/>
      </w:tblGrid>
      <w:tr w:rsidR="00DF6AF4" w:rsidRPr="005113C1" w14:paraId="71DD6640" w14:textId="77777777" w:rsidTr="005113C1">
        <w:trPr>
          <w:trHeight w:val="397"/>
          <w:jc w:val="center"/>
        </w:trPr>
        <w:tc>
          <w:tcPr>
            <w:tcW w:w="5328" w:type="dxa"/>
            <w:shd w:val="clear" w:color="auto" w:fill="D9EAF7"/>
            <w:vAlign w:val="center"/>
          </w:tcPr>
          <w:p w14:paraId="61B0DF99" w14:textId="77777777" w:rsidR="00DF6AF4" w:rsidRPr="005113C1" w:rsidRDefault="005B2EB9">
            <w:pPr>
              <w:rPr>
                <w:sz w:val="24"/>
                <w:szCs w:val="36"/>
              </w:rPr>
            </w:pPr>
            <w:r w:rsidRPr="005113C1">
              <w:rPr>
                <w:b/>
                <w:sz w:val="24"/>
                <w:szCs w:val="36"/>
              </w:rPr>
              <w:t>Particular</w:t>
            </w:r>
          </w:p>
        </w:tc>
        <w:tc>
          <w:tcPr>
            <w:tcW w:w="5328" w:type="dxa"/>
            <w:shd w:val="clear" w:color="auto" w:fill="D9EAF7"/>
            <w:vAlign w:val="center"/>
          </w:tcPr>
          <w:p w14:paraId="597ED5D0" w14:textId="77777777" w:rsidR="00DF6AF4" w:rsidRPr="005113C1" w:rsidRDefault="005B2EB9">
            <w:pPr>
              <w:rPr>
                <w:sz w:val="24"/>
                <w:szCs w:val="36"/>
              </w:rPr>
            </w:pPr>
            <w:r w:rsidRPr="005113C1">
              <w:rPr>
                <w:b/>
                <w:sz w:val="24"/>
                <w:szCs w:val="36"/>
              </w:rPr>
              <w:t>Value</w:t>
            </w:r>
          </w:p>
        </w:tc>
      </w:tr>
      <w:tr w:rsidR="00DF6AF4" w:rsidRPr="005113C1" w14:paraId="3BCD1335" w14:textId="77777777" w:rsidTr="005113C1">
        <w:trPr>
          <w:trHeight w:val="397"/>
          <w:jc w:val="center"/>
        </w:trPr>
        <w:tc>
          <w:tcPr>
            <w:tcW w:w="5328" w:type="dxa"/>
            <w:vAlign w:val="center"/>
          </w:tcPr>
          <w:p w14:paraId="55A88F59" w14:textId="77777777" w:rsidR="00DF6AF4" w:rsidRPr="005113C1" w:rsidRDefault="005B2EB9">
            <w:pPr>
              <w:rPr>
                <w:sz w:val="24"/>
                <w:szCs w:val="36"/>
              </w:rPr>
            </w:pPr>
            <w:r w:rsidRPr="005113C1">
              <w:rPr>
                <w:sz w:val="24"/>
                <w:szCs w:val="36"/>
              </w:rPr>
              <w:t>Expected number of days</w:t>
            </w:r>
          </w:p>
        </w:tc>
        <w:tc>
          <w:tcPr>
            <w:tcW w:w="5328" w:type="dxa"/>
            <w:vAlign w:val="center"/>
          </w:tcPr>
          <w:p w14:paraId="3E902AF7" w14:textId="2B026DE1" w:rsidR="00DF6AF4" w:rsidRPr="005113C1" w:rsidRDefault="00CD2435">
            <w:pPr>
              <w:rPr>
                <w:sz w:val="24"/>
                <w:szCs w:val="36"/>
              </w:rPr>
            </w:pPr>
            <w:r>
              <w:rPr>
                <w:sz w:val="24"/>
                <w:szCs w:val="36"/>
              </w:rPr>
              <w:t>4</w:t>
            </w:r>
            <w:r w:rsidR="00771243">
              <w:rPr>
                <w:sz w:val="24"/>
                <w:szCs w:val="36"/>
              </w:rPr>
              <w:t>0</w:t>
            </w:r>
          </w:p>
        </w:tc>
      </w:tr>
      <w:tr w:rsidR="00DF6AF4" w:rsidRPr="005113C1" w14:paraId="7EFF37FE" w14:textId="77777777" w:rsidTr="005113C1">
        <w:trPr>
          <w:trHeight w:val="397"/>
          <w:jc w:val="center"/>
        </w:trPr>
        <w:tc>
          <w:tcPr>
            <w:tcW w:w="5328" w:type="dxa"/>
            <w:vAlign w:val="center"/>
          </w:tcPr>
          <w:p w14:paraId="4566AB0D" w14:textId="77777777" w:rsidR="00DF6AF4" w:rsidRPr="005113C1" w:rsidRDefault="005B2EB9">
            <w:pPr>
              <w:rPr>
                <w:sz w:val="24"/>
                <w:szCs w:val="36"/>
              </w:rPr>
            </w:pPr>
            <w:r w:rsidRPr="005113C1">
              <w:rPr>
                <w:sz w:val="24"/>
                <w:szCs w:val="36"/>
              </w:rPr>
              <w:t>Valid days recorded</w:t>
            </w:r>
          </w:p>
        </w:tc>
        <w:tc>
          <w:tcPr>
            <w:tcW w:w="5328" w:type="dxa"/>
            <w:vAlign w:val="center"/>
          </w:tcPr>
          <w:p w14:paraId="0EBCE08D" w14:textId="78772B48" w:rsidR="00DF6AF4" w:rsidRPr="005113C1" w:rsidRDefault="00CC15B2">
            <w:pPr>
              <w:rPr>
                <w:sz w:val="24"/>
                <w:szCs w:val="36"/>
              </w:rPr>
            </w:pPr>
            <w:r>
              <w:rPr>
                <w:sz w:val="24"/>
                <w:szCs w:val="36"/>
              </w:rPr>
              <w:t>37</w:t>
            </w:r>
          </w:p>
        </w:tc>
      </w:tr>
      <w:tr w:rsidR="00DF6AF4" w:rsidRPr="005113C1" w14:paraId="1701A3C3" w14:textId="77777777" w:rsidTr="005113C1">
        <w:trPr>
          <w:trHeight w:val="397"/>
          <w:jc w:val="center"/>
        </w:trPr>
        <w:tc>
          <w:tcPr>
            <w:tcW w:w="5328" w:type="dxa"/>
            <w:vAlign w:val="center"/>
          </w:tcPr>
          <w:p w14:paraId="20140303" w14:textId="77777777" w:rsidR="00DF6AF4" w:rsidRPr="005113C1" w:rsidRDefault="005B2EB9">
            <w:pPr>
              <w:rPr>
                <w:sz w:val="24"/>
                <w:szCs w:val="36"/>
              </w:rPr>
            </w:pPr>
            <w:r w:rsidRPr="005113C1">
              <w:rPr>
                <w:sz w:val="24"/>
                <w:szCs w:val="36"/>
              </w:rPr>
              <w:t>Missing days</w:t>
            </w:r>
          </w:p>
        </w:tc>
        <w:tc>
          <w:tcPr>
            <w:tcW w:w="5328" w:type="dxa"/>
            <w:vAlign w:val="center"/>
          </w:tcPr>
          <w:p w14:paraId="3AC447C2" w14:textId="47617C86" w:rsidR="00DF6AF4" w:rsidRPr="005113C1" w:rsidRDefault="00771243">
            <w:pPr>
              <w:rPr>
                <w:sz w:val="24"/>
                <w:szCs w:val="36"/>
              </w:rPr>
            </w:pPr>
            <w:r>
              <w:rPr>
                <w:sz w:val="24"/>
                <w:szCs w:val="36"/>
              </w:rPr>
              <w:t>3</w:t>
            </w:r>
          </w:p>
        </w:tc>
      </w:tr>
      <w:tr w:rsidR="00DF6AF4" w:rsidRPr="005113C1" w14:paraId="27625343" w14:textId="77777777" w:rsidTr="005113C1">
        <w:trPr>
          <w:trHeight w:val="397"/>
          <w:jc w:val="center"/>
        </w:trPr>
        <w:tc>
          <w:tcPr>
            <w:tcW w:w="5328" w:type="dxa"/>
            <w:vAlign w:val="center"/>
          </w:tcPr>
          <w:p w14:paraId="34F431DA" w14:textId="77777777" w:rsidR="00DF6AF4" w:rsidRPr="005113C1" w:rsidRDefault="005B2EB9">
            <w:pPr>
              <w:rPr>
                <w:sz w:val="24"/>
                <w:szCs w:val="36"/>
              </w:rPr>
            </w:pPr>
            <w:r w:rsidRPr="005113C1">
              <w:rPr>
                <w:sz w:val="24"/>
                <w:szCs w:val="36"/>
              </w:rPr>
              <w:t>Invalid / excluded records</w:t>
            </w:r>
          </w:p>
        </w:tc>
        <w:tc>
          <w:tcPr>
            <w:tcW w:w="5328" w:type="dxa"/>
            <w:vAlign w:val="center"/>
          </w:tcPr>
          <w:p w14:paraId="17295303" w14:textId="1E64331B" w:rsidR="00DF6AF4" w:rsidRPr="005113C1" w:rsidRDefault="00CC15B2">
            <w:pPr>
              <w:rPr>
                <w:sz w:val="24"/>
                <w:szCs w:val="36"/>
              </w:rPr>
            </w:pPr>
            <w:r>
              <w:rPr>
                <w:sz w:val="24"/>
                <w:szCs w:val="36"/>
              </w:rPr>
              <w:t>0</w:t>
            </w:r>
          </w:p>
        </w:tc>
      </w:tr>
      <w:tr w:rsidR="00DF6AF4" w:rsidRPr="005113C1" w14:paraId="1CDCD6D9" w14:textId="77777777" w:rsidTr="005113C1">
        <w:trPr>
          <w:trHeight w:val="397"/>
          <w:jc w:val="center"/>
        </w:trPr>
        <w:tc>
          <w:tcPr>
            <w:tcW w:w="5328" w:type="dxa"/>
            <w:vAlign w:val="center"/>
          </w:tcPr>
          <w:p w14:paraId="0220FB86" w14:textId="77777777" w:rsidR="00DF6AF4" w:rsidRPr="005113C1" w:rsidRDefault="005B2EB9">
            <w:pPr>
              <w:rPr>
                <w:sz w:val="24"/>
                <w:szCs w:val="36"/>
              </w:rPr>
            </w:pPr>
            <w:r w:rsidRPr="005113C1">
              <w:rPr>
                <w:sz w:val="24"/>
                <w:szCs w:val="36"/>
              </w:rPr>
              <w:t xml:space="preserve">Average </w:t>
            </w:r>
            <w:r w:rsidR="005113C1" w:rsidRPr="005113C1">
              <w:rPr>
                <w:sz w:val="24"/>
                <w:szCs w:val="36"/>
              </w:rPr>
              <w:t>Sleep/day</w:t>
            </w:r>
          </w:p>
        </w:tc>
        <w:tc>
          <w:tcPr>
            <w:tcW w:w="5328" w:type="dxa"/>
            <w:vAlign w:val="center"/>
          </w:tcPr>
          <w:p w14:paraId="465DF069" w14:textId="57A3BFF1" w:rsidR="00DF6AF4" w:rsidRPr="005113C1" w:rsidRDefault="006046C5">
            <w:pPr>
              <w:rPr>
                <w:sz w:val="24"/>
                <w:szCs w:val="36"/>
              </w:rPr>
            </w:pPr>
            <w:r>
              <w:rPr>
                <w:sz w:val="24"/>
                <w:szCs w:val="36"/>
              </w:rPr>
              <w:t>437.63 min</w:t>
            </w:r>
          </w:p>
        </w:tc>
      </w:tr>
      <w:tr w:rsidR="00DF6AF4" w:rsidRPr="005113C1" w14:paraId="04617395" w14:textId="77777777" w:rsidTr="005113C1">
        <w:trPr>
          <w:trHeight w:val="397"/>
          <w:jc w:val="center"/>
        </w:trPr>
        <w:tc>
          <w:tcPr>
            <w:tcW w:w="5328" w:type="dxa"/>
            <w:vAlign w:val="center"/>
          </w:tcPr>
          <w:p w14:paraId="5F2B001F" w14:textId="77777777" w:rsidR="00DF6AF4" w:rsidRPr="005113C1" w:rsidRDefault="005B2EB9">
            <w:pPr>
              <w:rPr>
                <w:sz w:val="24"/>
                <w:szCs w:val="36"/>
              </w:rPr>
            </w:pPr>
            <w:r w:rsidRPr="005113C1">
              <w:rPr>
                <w:sz w:val="24"/>
                <w:szCs w:val="36"/>
              </w:rPr>
              <w:t xml:space="preserve">Average </w:t>
            </w:r>
            <w:r w:rsidR="005113C1" w:rsidRPr="005113C1">
              <w:rPr>
                <w:sz w:val="24"/>
                <w:szCs w:val="36"/>
              </w:rPr>
              <w:t>Fitness/day</w:t>
            </w:r>
          </w:p>
        </w:tc>
        <w:tc>
          <w:tcPr>
            <w:tcW w:w="5328" w:type="dxa"/>
            <w:vAlign w:val="center"/>
          </w:tcPr>
          <w:p w14:paraId="0FB0956F" w14:textId="3368D442" w:rsidR="00DF6AF4" w:rsidRPr="005113C1" w:rsidRDefault="006046C5">
            <w:pPr>
              <w:rPr>
                <w:sz w:val="24"/>
                <w:szCs w:val="36"/>
              </w:rPr>
            </w:pPr>
            <w:r>
              <w:rPr>
                <w:sz w:val="24"/>
                <w:szCs w:val="36"/>
              </w:rPr>
              <w:t>51.05 min</w:t>
            </w:r>
          </w:p>
        </w:tc>
      </w:tr>
      <w:tr w:rsidR="00DF6AF4" w:rsidRPr="005113C1" w14:paraId="0A0A3CE4" w14:textId="77777777" w:rsidTr="005113C1">
        <w:trPr>
          <w:trHeight w:val="397"/>
          <w:jc w:val="center"/>
        </w:trPr>
        <w:tc>
          <w:tcPr>
            <w:tcW w:w="5328" w:type="dxa"/>
            <w:vAlign w:val="center"/>
          </w:tcPr>
          <w:p w14:paraId="299BCDB5" w14:textId="77777777" w:rsidR="00DF6AF4" w:rsidRPr="005113C1" w:rsidRDefault="005B2EB9">
            <w:pPr>
              <w:rPr>
                <w:sz w:val="24"/>
                <w:szCs w:val="36"/>
              </w:rPr>
            </w:pPr>
            <w:r w:rsidRPr="005113C1">
              <w:rPr>
                <w:sz w:val="24"/>
                <w:szCs w:val="36"/>
              </w:rPr>
              <w:t xml:space="preserve">Average </w:t>
            </w:r>
            <w:r w:rsidR="005113C1" w:rsidRPr="005113C1">
              <w:rPr>
                <w:sz w:val="24"/>
                <w:szCs w:val="36"/>
              </w:rPr>
              <w:t>Study/day</w:t>
            </w:r>
          </w:p>
        </w:tc>
        <w:tc>
          <w:tcPr>
            <w:tcW w:w="5328" w:type="dxa"/>
            <w:vAlign w:val="center"/>
          </w:tcPr>
          <w:p w14:paraId="592F6388" w14:textId="6216ED1E" w:rsidR="00DF6AF4" w:rsidRPr="005113C1" w:rsidRDefault="006046C5">
            <w:pPr>
              <w:rPr>
                <w:sz w:val="24"/>
                <w:szCs w:val="36"/>
              </w:rPr>
            </w:pPr>
            <w:r>
              <w:rPr>
                <w:sz w:val="24"/>
                <w:szCs w:val="36"/>
              </w:rPr>
              <w:t>92.63 min</w:t>
            </w:r>
          </w:p>
        </w:tc>
      </w:tr>
      <w:tr w:rsidR="00DF6AF4" w:rsidRPr="005113C1" w14:paraId="31E2EBA0" w14:textId="77777777" w:rsidTr="005113C1">
        <w:trPr>
          <w:trHeight w:val="397"/>
          <w:jc w:val="center"/>
        </w:trPr>
        <w:tc>
          <w:tcPr>
            <w:tcW w:w="5328" w:type="dxa"/>
            <w:vAlign w:val="center"/>
          </w:tcPr>
          <w:p w14:paraId="45CE9A32" w14:textId="77777777" w:rsidR="00DF6AF4" w:rsidRPr="005113C1" w:rsidRDefault="005B2EB9">
            <w:pPr>
              <w:rPr>
                <w:sz w:val="24"/>
                <w:szCs w:val="36"/>
              </w:rPr>
            </w:pPr>
            <w:r w:rsidRPr="005113C1">
              <w:rPr>
                <w:sz w:val="24"/>
                <w:szCs w:val="36"/>
              </w:rPr>
              <w:t xml:space="preserve">Average </w:t>
            </w:r>
            <w:r w:rsidR="005113C1" w:rsidRPr="005113C1">
              <w:rPr>
                <w:sz w:val="24"/>
                <w:szCs w:val="36"/>
              </w:rPr>
              <w:t>Coding/day</w:t>
            </w:r>
          </w:p>
        </w:tc>
        <w:tc>
          <w:tcPr>
            <w:tcW w:w="5328" w:type="dxa"/>
            <w:vAlign w:val="center"/>
          </w:tcPr>
          <w:p w14:paraId="21FE3FD1" w14:textId="5B2DBDA8" w:rsidR="00DF6AF4" w:rsidRPr="005113C1" w:rsidRDefault="003774DE">
            <w:pPr>
              <w:rPr>
                <w:sz w:val="24"/>
                <w:szCs w:val="36"/>
              </w:rPr>
            </w:pPr>
            <w:r>
              <w:rPr>
                <w:sz w:val="24"/>
                <w:szCs w:val="36"/>
              </w:rPr>
              <w:t>74.74 min</w:t>
            </w:r>
          </w:p>
        </w:tc>
      </w:tr>
      <w:tr w:rsidR="00DF6AF4" w:rsidRPr="005113C1" w14:paraId="03E2B656" w14:textId="77777777" w:rsidTr="005113C1">
        <w:trPr>
          <w:trHeight w:val="397"/>
          <w:jc w:val="center"/>
        </w:trPr>
        <w:tc>
          <w:tcPr>
            <w:tcW w:w="5328" w:type="dxa"/>
            <w:vAlign w:val="center"/>
          </w:tcPr>
          <w:p w14:paraId="69762387" w14:textId="77777777" w:rsidR="00DF6AF4" w:rsidRPr="005113C1" w:rsidRDefault="005B2EB9">
            <w:pPr>
              <w:rPr>
                <w:sz w:val="24"/>
                <w:szCs w:val="36"/>
              </w:rPr>
            </w:pPr>
            <w:r w:rsidRPr="005113C1">
              <w:rPr>
                <w:sz w:val="24"/>
                <w:szCs w:val="36"/>
              </w:rPr>
              <w:t xml:space="preserve">Average </w:t>
            </w:r>
            <w:r w:rsidR="005113C1" w:rsidRPr="005113C1">
              <w:rPr>
                <w:sz w:val="24"/>
                <w:szCs w:val="36"/>
              </w:rPr>
              <w:t>Class/day</w:t>
            </w:r>
          </w:p>
        </w:tc>
        <w:tc>
          <w:tcPr>
            <w:tcW w:w="5328" w:type="dxa"/>
            <w:vAlign w:val="center"/>
          </w:tcPr>
          <w:p w14:paraId="743DDA0A" w14:textId="57F16026" w:rsidR="00DF6AF4" w:rsidRPr="005113C1" w:rsidRDefault="003774DE">
            <w:pPr>
              <w:rPr>
                <w:sz w:val="24"/>
                <w:szCs w:val="36"/>
              </w:rPr>
            </w:pPr>
            <w:r>
              <w:rPr>
                <w:sz w:val="24"/>
                <w:szCs w:val="36"/>
              </w:rPr>
              <w:t>170.61 min</w:t>
            </w:r>
          </w:p>
        </w:tc>
      </w:tr>
      <w:tr w:rsidR="00DF6AF4" w:rsidRPr="005113C1" w14:paraId="54151AD6" w14:textId="77777777" w:rsidTr="005113C1">
        <w:trPr>
          <w:trHeight w:val="397"/>
          <w:jc w:val="center"/>
        </w:trPr>
        <w:tc>
          <w:tcPr>
            <w:tcW w:w="5328" w:type="dxa"/>
            <w:vAlign w:val="center"/>
          </w:tcPr>
          <w:p w14:paraId="2B79A8BB" w14:textId="77777777" w:rsidR="00DF6AF4" w:rsidRPr="005113C1" w:rsidRDefault="005B2EB9">
            <w:pPr>
              <w:rPr>
                <w:sz w:val="24"/>
                <w:szCs w:val="36"/>
              </w:rPr>
            </w:pPr>
            <w:r w:rsidRPr="005113C1">
              <w:rPr>
                <w:sz w:val="24"/>
                <w:szCs w:val="36"/>
              </w:rPr>
              <w:t xml:space="preserve">Average Other </w:t>
            </w:r>
            <w:r w:rsidR="005113C1" w:rsidRPr="005113C1">
              <w:rPr>
                <w:sz w:val="24"/>
                <w:szCs w:val="36"/>
              </w:rPr>
              <w:t>Activities/day</w:t>
            </w:r>
          </w:p>
        </w:tc>
        <w:tc>
          <w:tcPr>
            <w:tcW w:w="5328" w:type="dxa"/>
            <w:vAlign w:val="center"/>
          </w:tcPr>
          <w:p w14:paraId="754ADD34" w14:textId="24B11C8F" w:rsidR="00DF6AF4" w:rsidRPr="005113C1" w:rsidRDefault="003774DE">
            <w:pPr>
              <w:rPr>
                <w:sz w:val="24"/>
                <w:szCs w:val="36"/>
              </w:rPr>
            </w:pPr>
            <w:r>
              <w:rPr>
                <w:sz w:val="24"/>
                <w:szCs w:val="36"/>
              </w:rPr>
              <w:t>98.29 min</w:t>
            </w:r>
          </w:p>
        </w:tc>
      </w:tr>
      <w:tr w:rsidR="00DF6AF4" w:rsidRPr="005113C1" w14:paraId="392BFC36" w14:textId="77777777" w:rsidTr="005113C1">
        <w:trPr>
          <w:trHeight w:val="397"/>
          <w:jc w:val="center"/>
        </w:trPr>
        <w:tc>
          <w:tcPr>
            <w:tcW w:w="5328" w:type="dxa"/>
            <w:vAlign w:val="center"/>
          </w:tcPr>
          <w:p w14:paraId="48B362D3" w14:textId="77777777" w:rsidR="00DF6AF4" w:rsidRPr="005113C1" w:rsidRDefault="005B2EB9">
            <w:pPr>
              <w:rPr>
                <w:sz w:val="24"/>
                <w:szCs w:val="36"/>
              </w:rPr>
            </w:pPr>
            <w:r w:rsidRPr="005113C1">
              <w:rPr>
                <w:sz w:val="24"/>
                <w:szCs w:val="36"/>
              </w:rPr>
              <w:t>Average Free / Unaccounte</w:t>
            </w:r>
            <w:r w:rsidR="004403CD">
              <w:rPr>
                <w:sz w:val="24"/>
                <w:szCs w:val="36"/>
              </w:rPr>
              <w:t>d</w:t>
            </w:r>
            <w:r w:rsidRPr="005113C1">
              <w:rPr>
                <w:sz w:val="24"/>
                <w:szCs w:val="36"/>
              </w:rPr>
              <w:t xml:space="preserve"> </w:t>
            </w:r>
            <w:r w:rsidR="005113C1" w:rsidRPr="005113C1">
              <w:rPr>
                <w:sz w:val="24"/>
                <w:szCs w:val="36"/>
              </w:rPr>
              <w:t>Time/day</w:t>
            </w:r>
          </w:p>
        </w:tc>
        <w:tc>
          <w:tcPr>
            <w:tcW w:w="5328" w:type="dxa"/>
            <w:vAlign w:val="center"/>
          </w:tcPr>
          <w:p w14:paraId="24E325C0" w14:textId="0FD66A97" w:rsidR="00DF6AF4" w:rsidRPr="005113C1" w:rsidRDefault="003774DE">
            <w:pPr>
              <w:rPr>
                <w:sz w:val="24"/>
                <w:szCs w:val="36"/>
              </w:rPr>
            </w:pPr>
            <w:r>
              <w:rPr>
                <w:sz w:val="24"/>
                <w:szCs w:val="36"/>
              </w:rPr>
              <w:t>515.05 min</w:t>
            </w:r>
          </w:p>
        </w:tc>
      </w:tr>
    </w:tbl>
    <w:p w14:paraId="677765B4" w14:textId="77777777" w:rsidR="004403CD" w:rsidRDefault="004403CD" w:rsidP="004403CD">
      <w:pPr>
        <w:pStyle w:val="Heading1"/>
      </w:pPr>
    </w:p>
    <w:p w14:paraId="33F32655" w14:textId="77777777" w:rsidR="00A50115" w:rsidRPr="00A50115" w:rsidRDefault="00A50115" w:rsidP="00A50115"/>
    <w:p w14:paraId="6A858C2B" w14:textId="77777777" w:rsidR="004403CD" w:rsidRPr="004403CD" w:rsidRDefault="005B2EB9" w:rsidP="004403CD">
      <w:pPr>
        <w:pStyle w:val="Heading1"/>
      </w:pPr>
      <w:r>
        <w:lastRenderedPageBreak/>
        <w:t>2. Index Values</w:t>
      </w:r>
    </w:p>
    <w:p w14:paraId="205F4F66" w14:textId="77777777" w:rsidR="00DF6AF4" w:rsidRPr="00A50115" w:rsidRDefault="005B2EB9" w:rsidP="00A50115">
      <w:pPr>
        <w:rPr>
          <w:sz w:val="36"/>
          <w:szCs w:val="44"/>
        </w:rPr>
      </w:pPr>
      <w:r w:rsidRPr="00A50115">
        <w:rPr>
          <w:sz w:val="24"/>
          <w:szCs w:val="32"/>
        </w:rPr>
        <w:t>Enter the final value generated by your Python program. The activity indicators are based on simple averages across valid recorded days. PAI is calculated using the predefined weights shown below.</w:t>
      </w:r>
    </w:p>
    <w:tbl>
      <w:tblPr>
        <w:tblStyle w:val="TableGrid"/>
        <w:tblW w:w="0" w:type="auto"/>
        <w:jc w:val="center"/>
        <w:tblLook w:val="04A0" w:firstRow="1" w:lastRow="0" w:firstColumn="1" w:lastColumn="0" w:noHBand="0" w:noVBand="1"/>
      </w:tblPr>
      <w:tblGrid>
        <w:gridCol w:w="2664"/>
        <w:gridCol w:w="2664"/>
        <w:gridCol w:w="2664"/>
        <w:gridCol w:w="2664"/>
      </w:tblGrid>
      <w:tr w:rsidR="00DF6AF4" w:rsidRPr="00A50115" w14:paraId="3B8B7261" w14:textId="77777777" w:rsidTr="00A50115">
        <w:trPr>
          <w:trHeight w:val="397"/>
          <w:jc w:val="center"/>
        </w:trPr>
        <w:tc>
          <w:tcPr>
            <w:tcW w:w="2664" w:type="dxa"/>
            <w:shd w:val="clear" w:color="auto" w:fill="D9EAF7"/>
            <w:vAlign w:val="center"/>
          </w:tcPr>
          <w:p w14:paraId="0375C69D" w14:textId="77777777" w:rsidR="00E965C2" w:rsidRPr="00A50115" w:rsidRDefault="005B2EB9">
            <w:pPr>
              <w:rPr>
                <w:b/>
                <w:sz w:val="22"/>
                <w:szCs w:val="28"/>
              </w:rPr>
            </w:pPr>
            <w:r w:rsidRPr="00A50115">
              <w:rPr>
                <w:b/>
                <w:sz w:val="22"/>
                <w:szCs w:val="28"/>
              </w:rPr>
              <w:t>Index Name</w:t>
            </w:r>
          </w:p>
        </w:tc>
        <w:tc>
          <w:tcPr>
            <w:tcW w:w="2664" w:type="dxa"/>
            <w:shd w:val="clear" w:color="auto" w:fill="D9EAF7"/>
            <w:vAlign w:val="center"/>
          </w:tcPr>
          <w:p w14:paraId="58511E3F" w14:textId="77777777" w:rsidR="00E965C2" w:rsidRPr="00A50115" w:rsidRDefault="005B2EB9">
            <w:pPr>
              <w:rPr>
                <w:b/>
                <w:sz w:val="22"/>
                <w:szCs w:val="28"/>
              </w:rPr>
            </w:pPr>
            <w:r w:rsidRPr="00A50115">
              <w:rPr>
                <w:b/>
                <w:sz w:val="22"/>
                <w:szCs w:val="28"/>
              </w:rPr>
              <w:t>Acronym</w:t>
            </w:r>
          </w:p>
        </w:tc>
        <w:tc>
          <w:tcPr>
            <w:tcW w:w="2664" w:type="dxa"/>
            <w:shd w:val="clear" w:color="auto" w:fill="D9EAF7"/>
            <w:vAlign w:val="center"/>
          </w:tcPr>
          <w:p w14:paraId="3B022CFB" w14:textId="77777777" w:rsidR="00E965C2" w:rsidRPr="00A50115" w:rsidRDefault="005B2EB9">
            <w:pPr>
              <w:rPr>
                <w:b/>
                <w:sz w:val="22"/>
                <w:szCs w:val="28"/>
              </w:rPr>
            </w:pPr>
            <w:r w:rsidRPr="00A50115">
              <w:rPr>
                <w:b/>
                <w:sz w:val="22"/>
                <w:szCs w:val="28"/>
              </w:rPr>
              <w:t>Formula</w:t>
            </w:r>
          </w:p>
        </w:tc>
        <w:tc>
          <w:tcPr>
            <w:tcW w:w="2664" w:type="dxa"/>
            <w:shd w:val="clear" w:color="auto" w:fill="D9EAF7"/>
            <w:vAlign w:val="center"/>
          </w:tcPr>
          <w:p w14:paraId="5D8467B5" w14:textId="77777777" w:rsidR="00E965C2" w:rsidRPr="00A50115" w:rsidRDefault="005B2EB9">
            <w:pPr>
              <w:rPr>
                <w:b/>
                <w:sz w:val="22"/>
                <w:szCs w:val="28"/>
              </w:rPr>
            </w:pPr>
            <w:r w:rsidRPr="00A50115">
              <w:rPr>
                <w:b/>
                <w:sz w:val="22"/>
                <w:szCs w:val="28"/>
              </w:rPr>
              <w:t>Value to Enter</w:t>
            </w:r>
          </w:p>
        </w:tc>
      </w:tr>
      <w:tr w:rsidR="00E965C2" w:rsidRPr="00A50115" w14:paraId="4A5E3666" w14:textId="77777777" w:rsidTr="00A50115">
        <w:trPr>
          <w:trHeight w:val="397"/>
          <w:jc w:val="center"/>
        </w:trPr>
        <w:tc>
          <w:tcPr>
            <w:tcW w:w="2664" w:type="dxa"/>
          </w:tcPr>
          <w:p w14:paraId="6FAFD518" w14:textId="77777777" w:rsidR="00E965C2" w:rsidRPr="00A50115" w:rsidRDefault="005B2EB9">
            <w:pPr>
              <w:rPr>
                <w:sz w:val="22"/>
                <w:szCs w:val="28"/>
              </w:rPr>
            </w:pPr>
            <w:r w:rsidRPr="00A50115">
              <w:rPr>
                <w:sz w:val="22"/>
                <w:szCs w:val="28"/>
              </w:rPr>
              <w:t>Personal Activity Index</w:t>
            </w:r>
          </w:p>
        </w:tc>
        <w:tc>
          <w:tcPr>
            <w:tcW w:w="2664" w:type="dxa"/>
          </w:tcPr>
          <w:p w14:paraId="478EDC19" w14:textId="77777777" w:rsidR="00E965C2" w:rsidRPr="008B7565" w:rsidRDefault="005B2EB9">
            <w:pPr>
              <w:rPr>
                <w:b/>
                <w:bCs/>
                <w:sz w:val="22"/>
                <w:szCs w:val="28"/>
              </w:rPr>
            </w:pPr>
            <w:r w:rsidRPr="008B7565">
              <w:rPr>
                <w:b/>
                <w:bCs/>
                <w:sz w:val="22"/>
                <w:szCs w:val="28"/>
              </w:rPr>
              <w:t>PAI</w:t>
            </w:r>
          </w:p>
        </w:tc>
        <w:tc>
          <w:tcPr>
            <w:tcW w:w="2664" w:type="dxa"/>
          </w:tcPr>
          <w:p w14:paraId="4E9E97F4" w14:textId="77777777" w:rsidR="00E965C2" w:rsidRPr="00A50115" w:rsidRDefault="005B2EB9">
            <w:pPr>
              <w:rPr>
                <w:sz w:val="22"/>
                <w:szCs w:val="28"/>
              </w:rPr>
            </w:pPr>
            <w:r w:rsidRPr="00A93983">
              <w:rPr>
                <w:b/>
                <w:bCs/>
                <w:sz w:val="22"/>
                <w:szCs w:val="28"/>
              </w:rPr>
              <w:t>PAI =</w:t>
            </w:r>
            <w:r w:rsidRPr="00A50115">
              <w:rPr>
                <w:sz w:val="22"/>
                <w:szCs w:val="28"/>
              </w:rPr>
              <w:t xml:space="preserve"> 0.15(TPI) + 0.20(AAI) + 0.15(PhAI) + 0.20(SRI) + 0.15(TUI) + 0.10(EI) + 0.05(DCI)</w:t>
            </w:r>
          </w:p>
        </w:tc>
        <w:tc>
          <w:tcPr>
            <w:tcW w:w="2664" w:type="dxa"/>
          </w:tcPr>
          <w:p w14:paraId="3538428F" w14:textId="7EB0DF12" w:rsidR="00E965C2" w:rsidRPr="00A50115" w:rsidRDefault="001D08AD">
            <w:pPr>
              <w:rPr>
                <w:sz w:val="22"/>
                <w:szCs w:val="28"/>
              </w:rPr>
            </w:pPr>
            <w:r>
              <w:rPr>
                <w:sz w:val="22"/>
                <w:szCs w:val="28"/>
              </w:rPr>
              <w:t>302.87</w:t>
            </w:r>
          </w:p>
        </w:tc>
      </w:tr>
      <w:tr w:rsidR="00E965C2" w:rsidRPr="00A50115" w14:paraId="73837B3B" w14:textId="77777777" w:rsidTr="00A50115">
        <w:trPr>
          <w:trHeight w:val="397"/>
          <w:jc w:val="center"/>
        </w:trPr>
        <w:tc>
          <w:tcPr>
            <w:tcW w:w="2664" w:type="dxa"/>
          </w:tcPr>
          <w:p w14:paraId="1B59C7B7" w14:textId="77777777" w:rsidR="00E965C2" w:rsidRPr="00A50115" w:rsidRDefault="005B2EB9">
            <w:pPr>
              <w:rPr>
                <w:sz w:val="22"/>
                <w:szCs w:val="28"/>
              </w:rPr>
            </w:pPr>
            <w:r w:rsidRPr="00A50115">
              <w:rPr>
                <w:sz w:val="22"/>
                <w:szCs w:val="28"/>
              </w:rPr>
              <w:t>Tech Productivity</w:t>
            </w:r>
          </w:p>
        </w:tc>
        <w:tc>
          <w:tcPr>
            <w:tcW w:w="2664" w:type="dxa"/>
          </w:tcPr>
          <w:p w14:paraId="5E4F7718" w14:textId="77777777" w:rsidR="00E965C2" w:rsidRPr="008B7565" w:rsidRDefault="005B2EB9">
            <w:pPr>
              <w:rPr>
                <w:b/>
                <w:bCs/>
                <w:sz w:val="22"/>
                <w:szCs w:val="28"/>
              </w:rPr>
            </w:pPr>
            <w:r w:rsidRPr="008B7565">
              <w:rPr>
                <w:b/>
                <w:bCs/>
                <w:sz w:val="22"/>
                <w:szCs w:val="28"/>
              </w:rPr>
              <w:t>TPI</w:t>
            </w:r>
          </w:p>
        </w:tc>
        <w:tc>
          <w:tcPr>
            <w:tcW w:w="2664" w:type="dxa"/>
          </w:tcPr>
          <w:p w14:paraId="2998B5BA" w14:textId="77777777" w:rsidR="00E965C2" w:rsidRPr="00A50115" w:rsidRDefault="005B2EB9">
            <w:pPr>
              <w:rPr>
                <w:sz w:val="22"/>
                <w:szCs w:val="28"/>
              </w:rPr>
            </w:pPr>
            <w:r w:rsidRPr="00A93983">
              <w:rPr>
                <w:b/>
                <w:bCs/>
                <w:sz w:val="22"/>
                <w:szCs w:val="28"/>
              </w:rPr>
              <w:t>TPI =</w:t>
            </w:r>
            <w:r w:rsidRPr="00A50115">
              <w:rPr>
                <w:sz w:val="22"/>
                <w:szCs w:val="28"/>
              </w:rPr>
              <w:t xml:space="preserve"> Average(Coding Time per valid recorded day)</w:t>
            </w:r>
          </w:p>
        </w:tc>
        <w:tc>
          <w:tcPr>
            <w:tcW w:w="2664" w:type="dxa"/>
          </w:tcPr>
          <w:p w14:paraId="62806A86" w14:textId="2B2B5FCD" w:rsidR="00E965C2" w:rsidRPr="00A50115" w:rsidRDefault="005472BD">
            <w:pPr>
              <w:rPr>
                <w:sz w:val="22"/>
                <w:szCs w:val="28"/>
              </w:rPr>
            </w:pPr>
            <w:r>
              <w:rPr>
                <w:sz w:val="22"/>
                <w:szCs w:val="28"/>
              </w:rPr>
              <w:t xml:space="preserve">74.74 </w:t>
            </w:r>
            <w:r w:rsidR="005B2EB9" w:rsidRPr="00A50115">
              <w:rPr>
                <w:sz w:val="22"/>
                <w:szCs w:val="28"/>
              </w:rPr>
              <w:t>min/day</w:t>
            </w:r>
          </w:p>
        </w:tc>
      </w:tr>
      <w:tr w:rsidR="00E965C2" w:rsidRPr="00A50115" w14:paraId="087E7BF6" w14:textId="77777777" w:rsidTr="00A50115">
        <w:trPr>
          <w:trHeight w:val="397"/>
          <w:jc w:val="center"/>
        </w:trPr>
        <w:tc>
          <w:tcPr>
            <w:tcW w:w="2664" w:type="dxa"/>
          </w:tcPr>
          <w:p w14:paraId="161B7D7F" w14:textId="77777777" w:rsidR="00E965C2" w:rsidRPr="00A50115" w:rsidRDefault="005B2EB9">
            <w:pPr>
              <w:rPr>
                <w:sz w:val="22"/>
                <w:szCs w:val="28"/>
              </w:rPr>
            </w:pPr>
            <w:r w:rsidRPr="00A50115">
              <w:rPr>
                <w:sz w:val="22"/>
                <w:szCs w:val="28"/>
              </w:rPr>
              <w:t>Academic Activity</w:t>
            </w:r>
          </w:p>
        </w:tc>
        <w:tc>
          <w:tcPr>
            <w:tcW w:w="2664" w:type="dxa"/>
          </w:tcPr>
          <w:p w14:paraId="37AA3CBD" w14:textId="77777777" w:rsidR="00E965C2" w:rsidRPr="008B7565" w:rsidRDefault="005B2EB9">
            <w:pPr>
              <w:rPr>
                <w:b/>
                <w:bCs/>
                <w:sz w:val="22"/>
                <w:szCs w:val="28"/>
              </w:rPr>
            </w:pPr>
            <w:r w:rsidRPr="008B7565">
              <w:rPr>
                <w:b/>
                <w:bCs/>
                <w:sz w:val="22"/>
                <w:szCs w:val="28"/>
              </w:rPr>
              <w:t>AAI</w:t>
            </w:r>
          </w:p>
        </w:tc>
        <w:tc>
          <w:tcPr>
            <w:tcW w:w="2664" w:type="dxa"/>
          </w:tcPr>
          <w:p w14:paraId="18E90311" w14:textId="77777777" w:rsidR="00E965C2" w:rsidRPr="00A50115" w:rsidRDefault="005B2EB9">
            <w:pPr>
              <w:rPr>
                <w:sz w:val="22"/>
                <w:szCs w:val="28"/>
              </w:rPr>
            </w:pPr>
            <w:r w:rsidRPr="00A93983">
              <w:rPr>
                <w:b/>
                <w:bCs/>
                <w:sz w:val="22"/>
                <w:szCs w:val="28"/>
              </w:rPr>
              <w:t>AAI =</w:t>
            </w:r>
            <w:r w:rsidRPr="00A50115">
              <w:rPr>
                <w:sz w:val="22"/>
                <w:szCs w:val="28"/>
              </w:rPr>
              <w:t xml:space="preserve"> Average(Study Time + Class Time per valid recorded day)</w:t>
            </w:r>
          </w:p>
        </w:tc>
        <w:tc>
          <w:tcPr>
            <w:tcW w:w="2664" w:type="dxa"/>
          </w:tcPr>
          <w:p w14:paraId="3E2765F0" w14:textId="59FF5C59" w:rsidR="00E965C2" w:rsidRPr="00A50115" w:rsidRDefault="005472BD">
            <w:pPr>
              <w:rPr>
                <w:sz w:val="22"/>
                <w:szCs w:val="28"/>
              </w:rPr>
            </w:pPr>
            <w:r>
              <w:rPr>
                <w:sz w:val="22"/>
                <w:szCs w:val="28"/>
              </w:rPr>
              <w:t xml:space="preserve">263.24 </w:t>
            </w:r>
            <w:r w:rsidR="005B2EB9" w:rsidRPr="00A50115">
              <w:rPr>
                <w:sz w:val="22"/>
                <w:szCs w:val="28"/>
              </w:rPr>
              <w:t>min/day</w:t>
            </w:r>
          </w:p>
        </w:tc>
      </w:tr>
      <w:tr w:rsidR="00E965C2" w:rsidRPr="00A50115" w14:paraId="615E4E10" w14:textId="77777777" w:rsidTr="00A50115">
        <w:trPr>
          <w:trHeight w:val="397"/>
          <w:jc w:val="center"/>
        </w:trPr>
        <w:tc>
          <w:tcPr>
            <w:tcW w:w="2664" w:type="dxa"/>
          </w:tcPr>
          <w:p w14:paraId="776642B0" w14:textId="77777777" w:rsidR="00E965C2" w:rsidRPr="00A50115" w:rsidRDefault="005B2EB9">
            <w:pPr>
              <w:rPr>
                <w:sz w:val="22"/>
                <w:szCs w:val="28"/>
              </w:rPr>
            </w:pPr>
            <w:r w:rsidRPr="00A50115">
              <w:rPr>
                <w:sz w:val="22"/>
                <w:szCs w:val="28"/>
              </w:rPr>
              <w:t>Physical Activity</w:t>
            </w:r>
          </w:p>
        </w:tc>
        <w:tc>
          <w:tcPr>
            <w:tcW w:w="2664" w:type="dxa"/>
          </w:tcPr>
          <w:p w14:paraId="29194E3A" w14:textId="77777777" w:rsidR="00E965C2" w:rsidRPr="008B7565" w:rsidRDefault="005B2EB9">
            <w:pPr>
              <w:rPr>
                <w:b/>
                <w:bCs/>
                <w:sz w:val="22"/>
                <w:szCs w:val="28"/>
              </w:rPr>
            </w:pPr>
            <w:r w:rsidRPr="008B7565">
              <w:rPr>
                <w:b/>
                <w:bCs/>
                <w:sz w:val="22"/>
                <w:szCs w:val="28"/>
              </w:rPr>
              <w:t>PhAI</w:t>
            </w:r>
          </w:p>
        </w:tc>
        <w:tc>
          <w:tcPr>
            <w:tcW w:w="2664" w:type="dxa"/>
          </w:tcPr>
          <w:p w14:paraId="4ADADD50" w14:textId="77777777" w:rsidR="00E965C2" w:rsidRPr="00A50115" w:rsidRDefault="005B2EB9">
            <w:pPr>
              <w:rPr>
                <w:sz w:val="22"/>
                <w:szCs w:val="28"/>
              </w:rPr>
            </w:pPr>
            <w:r w:rsidRPr="00A93983">
              <w:rPr>
                <w:b/>
                <w:bCs/>
                <w:sz w:val="22"/>
                <w:szCs w:val="28"/>
              </w:rPr>
              <w:t>PhAI =</w:t>
            </w:r>
            <w:r w:rsidRPr="00A50115">
              <w:rPr>
                <w:sz w:val="22"/>
                <w:szCs w:val="28"/>
              </w:rPr>
              <w:t xml:space="preserve"> Average(Fitness Time per valid recorded day)</w:t>
            </w:r>
          </w:p>
        </w:tc>
        <w:tc>
          <w:tcPr>
            <w:tcW w:w="2664" w:type="dxa"/>
          </w:tcPr>
          <w:p w14:paraId="49692286" w14:textId="462E842C" w:rsidR="00E965C2" w:rsidRPr="00A50115" w:rsidRDefault="005472BD">
            <w:pPr>
              <w:rPr>
                <w:sz w:val="22"/>
                <w:szCs w:val="28"/>
              </w:rPr>
            </w:pPr>
            <w:r>
              <w:rPr>
                <w:sz w:val="22"/>
                <w:szCs w:val="28"/>
              </w:rPr>
              <w:t xml:space="preserve">51.05 </w:t>
            </w:r>
            <w:r w:rsidR="005B2EB9" w:rsidRPr="00A50115">
              <w:rPr>
                <w:sz w:val="22"/>
                <w:szCs w:val="28"/>
              </w:rPr>
              <w:t xml:space="preserve"> min/day</w:t>
            </w:r>
          </w:p>
        </w:tc>
      </w:tr>
      <w:tr w:rsidR="00E965C2" w:rsidRPr="00A50115" w14:paraId="2A2564F9" w14:textId="77777777" w:rsidTr="00A50115">
        <w:trPr>
          <w:trHeight w:val="397"/>
          <w:jc w:val="center"/>
        </w:trPr>
        <w:tc>
          <w:tcPr>
            <w:tcW w:w="2664" w:type="dxa"/>
          </w:tcPr>
          <w:p w14:paraId="79E59E6A" w14:textId="77777777" w:rsidR="00E965C2" w:rsidRPr="00A50115" w:rsidRDefault="005B2EB9">
            <w:pPr>
              <w:rPr>
                <w:sz w:val="22"/>
                <w:szCs w:val="28"/>
              </w:rPr>
            </w:pPr>
            <w:r w:rsidRPr="00A50115">
              <w:rPr>
                <w:sz w:val="22"/>
                <w:szCs w:val="28"/>
              </w:rPr>
              <w:t>Sleep &amp; Recovery</w:t>
            </w:r>
          </w:p>
        </w:tc>
        <w:tc>
          <w:tcPr>
            <w:tcW w:w="2664" w:type="dxa"/>
          </w:tcPr>
          <w:p w14:paraId="78FB4A35" w14:textId="77777777" w:rsidR="00E965C2" w:rsidRPr="008B7565" w:rsidRDefault="005B2EB9">
            <w:pPr>
              <w:rPr>
                <w:b/>
                <w:bCs/>
                <w:sz w:val="22"/>
                <w:szCs w:val="28"/>
              </w:rPr>
            </w:pPr>
            <w:r w:rsidRPr="008B7565">
              <w:rPr>
                <w:b/>
                <w:bCs/>
                <w:sz w:val="22"/>
                <w:szCs w:val="28"/>
              </w:rPr>
              <w:t>SRI</w:t>
            </w:r>
          </w:p>
        </w:tc>
        <w:tc>
          <w:tcPr>
            <w:tcW w:w="2664" w:type="dxa"/>
          </w:tcPr>
          <w:p w14:paraId="5B5ABD47" w14:textId="77777777" w:rsidR="00E965C2" w:rsidRPr="00A50115" w:rsidRDefault="005B2EB9">
            <w:pPr>
              <w:rPr>
                <w:sz w:val="22"/>
                <w:szCs w:val="28"/>
              </w:rPr>
            </w:pPr>
            <w:r w:rsidRPr="00A93983">
              <w:rPr>
                <w:b/>
                <w:bCs/>
                <w:sz w:val="22"/>
                <w:szCs w:val="28"/>
              </w:rPr>
              <w:t>SRI =</w:t>
            </w:r>
            <w:r w:rsidRPr="00A50115">
              <w:rPr>
                <w:sz w:val="22"/>
                <w:szCs w:val="28"/>
              </w:rPr>
              <w:t xml:space="preserve"> Average(Sleep Time per valid recorded day)</w:t>
            </w:r>
          </w:p>
        </w:tc>
        <w:tc>
          <w:tcPr>
            <w:tcW w:w="2664" w:type="dxa"/>
          </w:tcPr>
          <w:p w14:paraId="431C2788" w14:textId="1A78F89F" w:rsidR="00E965C2" w:rsidRPr="00A50115" w:rsidRDefault="009516A5">
            <w:pPr>
              <w:rPr>
                <w:sz w:val="22"/>
                <w:szCs w:val="28"/>
              </w:rPr>
            </w:pPr>
            <w:r>
              <w:rPr>
                <w:sz w:val="22"/>
                <w:szCs w:val="28"/>
              </w:rPr>
              <w:t xml:space="preserve">437.63 </w:t>
            </w:r>
            <w:r w:rsidR="005B2EB9" w:rsidRPr="00A50115">
              <w:rPr>
                <w:sz w:val="22"/>
                <w:szCs w:val="28"/>
              </w:rPr>
              <w:t xml:space="preserve"> min/day</w:t>
            </w:r>
          </w:p>
        </w:tc>
      </w:tr>
      <w:tr w:rsidR="00E965C2" w:rsidRPr="00A50115" w14:paraId="08196FEC" w14:textId="77777777" w:rsidTr="00A50115">
        <w:trPr>
          <w:trHeight w:val="397"/>
          <w:jc w:val="center"/>
        </w:trPr>
        <w:tc>
          <w:tcPr>
            <w:tcW w:w="2664" w:type="dxa"/>
          </w:tcPr>
          <w:p w14:paraId="779F72C1" w14:textId="77777777" w:rsidR="00E965C2" w:rsidRPr="00A50115" w:rsidRDefault="005B2EB9">
            <w:pPr>
              <w:rPr>
                <w:sz w:val="22"/>
                <w:szCs w:val="28"/>
              </w:rPr>
            </w:pPr>
            <w:r w:rsidRPr="00A50115">
              <w:rPr>
                <w:sz w:val="22"/>
                <w:szCs w:val="28"/>
              </w:rPr>
              <w:t>Activity Balance</w:t>
            </w:r>
          </w:p>
        </w:tc>
        <w:tc>
          <w:tcPr>
            <w:tcW w:w="2664" w:type="dxa"/>
          </w:tcPr>
          <w:p w14:paraId="3B024F33" w14:textId="77777777" w:rsidR="00E965C2" w:rsidRPr="008B7565" w:rsidRDefault="005B2EB9">
            <w:pPr>
              <w:rPr>
                <w:b/>
                <w:bCs/>
                <w:sz w:val="22"/>
                <w:szCs w:val="28"/>
              </w:rPr>
            </w:pPr>
            <w:r w:rsidRPr="008B7565">
              <w:rPr>
                <w:b/>
                <w:bCs/>
                <w:sz w:val="22"/>
                <w:szCs w:val="28"/>
              </w:rPr>
              <w:t>ABI</w:t>
            </w:r>
          </w:p>
        </w:tc>
        <w:tc>
          <w:tcPr>
            <w:tcW w:w="2664" w:type="dxa"/>
          </w:tcPr>
          <w:p w14:paraId="62A51F62" w14:textId="77777777" w:rsidR="00E965C2" w:rsidRPr="00A50115" w:rsidRDefault="005B2EB9">
            <w:pPr>
              <w:rPr>
                <w:sz w:val="22"/>
                <w:szCs w:val="28"/>
              </w:rPr>
            </w:pPr>
            <w:r w:rsidRPr="00A93983">
              <w:rPr>
                <w:b/>
                <w:bCs/>
                <w:sz w:val="22"/>
                <w:szCs w:val="28"/>
              </w:rPr>
              <w:t>ABI =</w:t>
            </w:r>
            <w:r w:rsidRPr="00A50115">
              <w:rPr>
                <w:sz w:val="22"/>
                <w:szCs w:val="28"/>
              </w:rPr>
              <w:t xml:space="preserve"> Average(Free / Unaccounted Time per valid recorded day)</w:t>
            </w:r>
          </w:p>
        </w:tc>
        <w:tc>
          <w:tcPr>
            <w:tcW w:w="2664" w:type="dxa"/>
          </w:tcPr>
          <w:p w14:paraId="73B1D3DB" w14:textId="28F9CB89" w:rsidR="00E965C2" w:rsidRPr="00A50115" w:rsidRDefault="009516A5">
            <w:pPr>
              <w:rPr>
                <w:sz w:val="22"/>
                <w:szCs w:val="28"/>
              </w:rPr>
            </w:pPr>
            <w:r>
              <w:rPr>
                <w:sz w:val="22"/>
                <w:szCs w:val="28"/>
              </w:rPr>
              <w:t xml:space="preserve">515.05 </w:t>
            </w:r>
            <w:r w:rsidR="005B2EB9" w:rsidRPr="00A50115">
              <w:rPr>
                <w:sz w:val="22"/>
                <w:szCs w:val="28"/>
              </w:rPr>
              <w:t xml:space="preserve"> min/day</w:t>
            </w:r>
          </w:p>
        </w:tc>
      </w:tr>
      <w:tr w:rsidR="00E965C2" w:rsidRPr="00A50115" w14:paraId="50A7F617" w14:textId="77777777" w:rsidTr="00A50115">
        <w:trPr>
          <w:trHeight w:val="397"/>
          <w:jc w:val="center"/>
        </w:trPr>
        <w:tc>
          <w:tcPr>
            <w:tcW w:w="2664" w:type="dxa"/>
          </w:tcPr>
          <w:p w14:paraId="52E771D9" w14:textId="3474A4D4" w:rsidR="00E965C2" w:rsidRPr="00A50115" w:rsidRDefault="005B2EB9">
            <w:pPr>
              <w:rPr>
                <w:sz w:val="22"/>
                <w:szCs w:val="28"/>
              </w:rPr>
            </w:pPr>
            <w:r w:rsidRPr="00A50115">
              <w:rPr>
                <w:sz w:val="22"/>
                <w:szCs w:val="28"/>
              </w:rPr>
              <w:t xml:space="preserve">Time </w:t>
            </w:r>
            <w:r w:rsidR="008B7565" w:rsidRPr="00A50115">
              <w:rPr>
                <w:sz w:val="22"/>
                <w:szCs w:val="28"/>
              </w:rPr>
              <w:t>Utilization</w:t>
            </w:r>
          </w:p>
        </w:tc>
        <w:tc>
          <w:tcPr>
            <w:tcW w:w="2664" w:type="dxa"/>
          </w:tcPr>
          <w:p w14:paraId="140765C1" w14:textId="77777777" w:rsidR="00E965C2" w:rsidRPr="008B7565" w:rsidRDefault="005B2EB9">
            <w:pPr>
              <w:rPr>
                <w:b/>
                <w:bCs/>
                <w:sz w:val="22"/>
                <w:szCs w:val="28"/>
              </w:rPr>
            </w:pPr>
            <w:r w:rsidRPr="008B7565">
              <w:rPr>
                <w:b/>
                <w:bCs/>
                <w:sz w:val="22"/>
                <w:szCs w:val="28"/>
              </w:rPr>
              <w:t>TUI</w:t>
            </w:r>
          </w:p>
        </w:tc>
        <w:tc>
          <w:tcPr>
            <w:tcW w:w="2664" w:type="dxa"/>
          </w:tcPr>
          <w:p w14:paraId="7AD7615F" w14:textId="77777777" w:rsidR="00E965C2" w:rsidRPr="00A50115" w:rsidRDefault="005B2EB9">
            <w:pPr>
              <w:rPr>
                <w:sz w:val="22"/>
                <w:szCs w:val="28"/>
              </w:rPr>
            </w:pPr>
            <w:r w:rsidRPr="00A93983">
              <w:rPr>
                <w:b/>
                <w:bCs/>
                <w:sz w:val="22"/>
                <w:szCs w:val="28"/>
              </w:rPr>
              <w:t>TUI =</w:t>
            </w:r>
            <w:r w:rsidRPr="00A50115">
              <w:rPr>
                <w:sz w:val="22"/>
                <w:szCs w:val="28"/>
              </w:rPr>
              <w:t xml:space="preserve"> Average(Total Tracked Time per valid recorded day)</w:t>
            </w:r>
          </w:p>
        </w:tc>
        <w:tc>
          <w:tcPr>
            <w:tcW w:w="2664" w:type="dxa"/>
          </w:tcPr>
          <w:p w14:paraId="33BF658F" w14:textId="5600289F" w:rsidR="00E965C2" w:rsidRPr="00A50115" w:rsidRDefault="009516A5">
            <w:pPr>
              <w:rPr>
                <w:sz w:val="22"/>
                <w:szCs w:val="28"/>
              </w:rPr>
            </w:pPr>
            <w:r>
              <w:rPr>
                <w:sz w:val="22"/>
                <w:szCs w:val="28"/>
              </w:rPr>
              <w:t xml:space="preserve">924.95 </w:t>
            </w:r>
            <w:r w:rsidR="005B2EB9" w:rsidRPr="00A50115">
              <w:rPr>
                <w:sz w:val="22"/>
                <w:szCs w:val="28"/>
              </w:rPr>
              <w:t xml:space="preserve"> min/day</w:t>
            </w:r>
          </w:p>
        </w:tc>
      </w:tr>
      <w:tr w:rsidR="00E965C2" w:rsidRPr="00A50115" w14:paraId="187C3762" w14:textId="77777777" w:rsidTr="00A50115">
        <w:trPr>
          <w:trHeight w:val="397"/>
          <w:jc w:val="center"/>
        </w:trPr>
        <w:tc>
          <w:tcPr>
            <w:tcW w:w="2664" w:type="dxa"/>
          </w:tcPr>
          <w:p w14:paraId="5698B3B6" w14:textId="77777777" w:rsidR="00E965C2" w:rsidRPr="00A50115" w:rsidRDefault="005B2EB9">
            <w:pPr>
              <w:rPr>
                <w:sz w:val="22"/>
                <w:szCs w:val="28"/>
              </w:rPr>
            </w:pPr>
            <w:r w:rsidRPr="00A50115">
              <w:rPr>
                <w:sz w:val="22"/>
                <w:szCs w:val="28"/>
              </w:rPr>
              <w:t>Experience Index</w:t>
            </w:r>
          </w:p>
        </w:tc>
        <w:tc>
          <w:tcPr>
            <w:tcW w:w="2664" w:type="dxa"/>
          </w:tcPr>
          <w:p w14:paraId="3B33216A" w14:textId="77777777" w:rsidR="00E965C2" w:rsidRPr="008B7565" w:rsidRDefault="005B2EB9">
            <w:pPr>
              <w:rPr>
                <w:b/>
                <w:bCs/>
                <w:sz w:val="22"/>
                <w:szCs w:val="28"/>
              </w:rPr>
            </w:pPr>
            <w:r w:rsidRPr="008B7565">
              <w:rPr>
                <w:b/>
                <w:bCs/>
                <w:sz w:val="22"/>
                <w:szCs w:val="28"/>
              </w:rPr>
              <w:t>EI</w:t>
            </w:r>
          </w:p>
        </w:tc>
        <w:tc>
          <w:tcPr>
            <w:tcW w:w="2664" w:type="dxa"/>
          </w:tcPr>
          <w:p w14:paraId="3395A03F" w14:textId="77777777" w:rsidR="00E965C2" w:rsidRPr="00A50115" w:rsidRDefault="005B2EB9">
            <w:pPr>
              <w:rPr>
                <w:sz w:val="22"/>
                <w:szCs w:val="28"/>
              </w:rPr>
            </w:pPr>
            <w:r w:rsidRPr="00A93983">
              <w:rPr>
                <w:b/>
                <w:bCs/>
                <w:sz w:val="22"/>
                <w:szCs w:val="28"/>
              </w:rPr>
              <w:t>EI =</w:t>
            </w:r>
            <w:r w:rsidRPr="00A50115">
              <w:rPr>
                <w:sz w:val="22"/>
                <w:szCs w:val="28"/>
              </w:rPr>
              <w:t xml:space="preserve"> Average of daily (Feeling Score + Satisfaction Score + Energy Score) / 3</w:t>
            </w:r>
          </w:p>
        </w:tc>
        <w:tc>
          <w:tcPr>
            <w:tcW w:w="2664" w:type="dxa"/>
          </w:tcPr>
          <w:p w14:paraId="0E316855" w14:textId="62098499" w:rsidR="00E965C2" w:rsidRPr="00A50115" w:rsidRDefault="0087355F">
            <w:pPr>
              <w:rPr>
                <w:sz w:val="22"/>
                <w:szCs w:val="28"/>
              </w:rPr>
            </w:pPr>
            <w:r>
              <w:rPr>
                <w:sz w:val="22"/>
                <w:szCs w:val="28"/>
              </w:rPr>
              <w:t>3.38</w:t>
            </w:r>
            <w:r w:rsidR="005B2EB9" w:rsidRPr="00A50115">
              <w:rPr>
                <w:sz w:val="22"/>
                <w:szCs w:val="28"/>
              </w:rPr>
              <w:t>/ 5</w:t>
            </w:r>
          </w:p>
        </w:tc>
      </w:tr>
      <w:tr w:rsidR="00E965C2" w:rsidRPr="00A50115" w14:paraId="7D6A6F56" w14:textId="77777777" w:rsidTr="00A50115">
        <w:trPr>
          <w:trHeight w:val="397"/>
          <w:jc w:val="center"/>
        </w:trPr>
        <w:tc>
          <w:tcPr>
            <w:tcW w:w="2664" w:type="dxa"/>
          </w:tcPr>
          <w:p w14:paraId="70656E69" w14:textId="77777777" w:rsidR="00E965C2" w:rsidRPr="00A50115" w:rsidRDefault="005B2EB9">
            <w:pPr>
              <w:rPr>
                <w:sz w:val="22"/>
                <w:szCs w:val="28"/>
              </w:rPr>
            </w:pPr>
            <w:r w:rsidRPr="00A50115">
              <w:rPr>
                <w:sz w:val="22"/>
                <w:szCs w:val="28"/>
              </w:rPr>
              <w:t>Data Continuity Index</w:t>
            </w:r>
          </w:p>
        </w:tc>
        <w:tc>
          <w:tcPr>
            <w:tcW w:w="2664" w:type="dxa"/>
          </w:tcPr>
          <w:p w14:paraId="7E499ABE" w14:textId="77777777" w:rsidR="00E965C2" w:rsidRPr="008B7565" w:rsidRDefault="005B2EB9">
            <w:pPr>
              <w:rPr>
                <w:b/>
                <w:bCs/>
                <w:sz w:val="22"/>
                <w:szCs w:val="28"/>
              </w:rPr>
            </w:pPr>
            <w:r w:rsidRPr="008B7565">
              <w:rPr>
                <w:b/>
                <w:bCs/>
                <w:sz w:val="22"/>
                <w:szCs w:val="28"/>
              </w:rPr>
              <w:t>DCI</w:t>
            </w:r>
          </w:p>
        </w:tc>
        <w:tc>
          <w:tcPr>
            <w:tcW w:w="2664" w:type="dxa"/>
          </w:tcPr>
          <w:p w14:paraId="68C25ABD" w14:textId="77777777" w:rsidR="00E965C2" w:rsidRPr="00A50115" w:rsidRDefault="005B2EB9">
            <w:pPr>
              <w:rPr>
                <w:sz w:val="22"/>
                <w:szCs w:val="28"/>
              </w:rPr>
            </w:pPr>
            <w:r w:rsidRPr="00A93983">
              <w:rPr>
                <w:b/>
                <w:bCs/>
                <w:sz w:val="22"/>
                <w:szCs w:val="28"/>
              </w:rPr>
              <w:t>DCI =</w:t>
            </w:r>
            <w:r w:rsidRPr="00A50115">
              <w:rPr>
                <w:sz w:val="22"/>
                <w:szCs w:val="28"/>
              </w:rPr>
              <w:t xml:space="preserve"> (Valid Recorded Days / Expected Days) × 100</w:t>
            </w:r>
          </w:p>
        </w:tc>
        <w:tc>
          <w:tcPr>
            <w:tcW w:w="2664" w:type="dxa"/>
          </w:tcPr>
          <w:p w14:paraId="031FFE46" w14:textId="52ED771D" w:rsidR="00E965C2" w:rsidRPr="00A50115" w:rsidRDefault="00142D3A">
            <w:pPr>
              <w:rPr>
                <w:sz w:val="22"/>
                <w:szCs w:val="28"/>
              </w:rPr>
            </w:pPr>
            <w:r>
              <w:rPr>
                <w:sz w:val="22"/>
                <w:szCs w:val="28"/>
              </w:rPr>
              <w:t>95</w:t>
            </w:r>
            <w:r w:rsidR="005B2EB9" w:rsidRPr="00A50115">
              <w:rPr>
                <w:sz w:val="22"/>
                <w:szCs w:val="28"/>
              </w:rPr>
              <w:t>%</w:t>
            </w:r>
          </w:p>
        </w:tc>
      </w:tr>
    </w:tbl>
    <w:p w14:paraId="773E2104" w14:textId="77777777" w:rsidR="00DF6AF4" w:rsidRPr="00A50115" w:rsidRDefault="005B2EB9" w:rsidP="00A50115">
      <w:pPr>
        <w:jc w:val="both"/>
        <w:rPr>
          <w:sz w:val="36"/>
          <w:szCs w:val="44"/>
        </w:rPr>
      </w:pPr>
      <w:r w:rsidRPr="00A50115">
        <w:rPr>
          <w:sz w:val="24"/>
          <w:szCs w:val="32"/>
        </w:rPr>
        <w:t>Formula references: All time values are taken directly from the activity record and averaged across valid recorded days. Feeling, Satisfaction and Energy are scored using the prescribed 5/4/3/2/1, 5/4/3/2/1 and 3/2/1 scales respectively. PAI uses the predefined weights shown above. DCI rewards complete and continuous recording from 13 August 2026.</w:t>
      </w:r>
    </w:p>
    <w:p w14:paraId="25858114" w14:textId="174B7AF5" w:rsidR="00DF6AF4" w:rsidRDefault="005B2EB9">
      <w:pPr>
        <w:pStyle w:val="Heading1"/>
      </w:pPr>
      <w:r>
        <w:t>3. Key Findings from My Data</w:t>
      </w:r>
    </w:p>
    <w:tbl>
      <w:tblPr>
        <w:tblStyle w:val="TableGrid"/>
        <w:tblW w:w="0" w:type="auto"/>
        <w:jc w:val="center"/>
        <w:tblLook w:val="04A0" w:firstRow="1" w:lastRow="0" w:firstColumn="1" w:lastColumn="0" w:noHBand="0" w:noVBand="1"/>
      </w:tblPr>
      <w:tblGrid>
        <w:gridCol w:w="663"/>
        <w:gridCol w:w="3348"/>
        <w:gridCol w:w="6753"/>
      </w:tblGrid>
      <w:tr w:rsidR="00B72089" w14:paraId="795BEBC8" w14:textId="77777777" w:rsidTr="00B72089">
        <w:trPr>
          <w:trHeight w:val="440"/>
          <w:jc w:val="center"/>
        </w:trPr>
        <w:tc>
          <w:tcPr>
            <w:tcW w:w="663" w:type="dxa"/>
            <w:shd w:val="clear" w:color="auto" w:fill="D9EAF7"/>
            <w:vAlign w:val="center"/>
          </w:tcPr>
          <w:p w14:paraId="0DB5A207" w14:textId="1ABFE78E" w:rsidR="00B72089" w:rsidRPr="00B72089" w:rsidRDefault="00B72089" w:rsidP="00B72089">
            <w:pPr>
              <w:rPr>
                <w:sz w:val="24"/>
                <w:szCs w:val="24"/>
              </w:rPr>
            </w:pPr>
            <w:r w:rsidRPr="00B72089">
              <w:rPr>
                <w:b/>
                <w:bCs/>
                <w:sz w:val="24"/>
                <w:szCs w:val="24"/>
              </w:rPr>
              <w:t>No.</w:t>
            </w:r>
          </w:p>
        </w:tc>
        <w:tc>
          <w:tcPr>
            <w:tcW w:w="3348" w:type="dxa"/>
            <w:shd w:val="clear" w:color="auto" w:fill="D9EAF7"/>
            <w:vAlign w:val="center"/>
          </w:tcPr>
          <w:p w14:paraId="0C159E25" w14:textId="098D3DBA" w:rsidR="00B72089" w:rsidRPr="00B72089" w:rsidRDefault="00B72089" w:rsidP="00B72089">
            <w:pPr>
              <w:rPr>
                <w:sz w:val="24"/>
                <w:szCs w:val="24"/>
              </w:rPr>
            </w:pPr>
            <w:r w:rsidRPr="00B72089">
              <w:rPr>
                <w:b/>
                <w:bCs/>
                <w:sz w:val="24"/>
                <w:szCs w:val="24"/>
              </w:rPr>
              <w:t>Correlation / Observation</w:t>
            </w:r>
          </w:p>
        </w:tc>
        <w:tc>
          <w:tcPr>
            <w:tcW w:w="6753" w:type="dxa"/>
            <w:shd w:val="clear" w:color="auto" w:fill="D9EAF7"/>
            <w:vAlign w:val="center"/>
          </w:tcPr>
          <w:p w14:paraId="34609C60" w14:textId="4AAB0614" w:rsidR="00B72089" w:rsidRPr="00B72089" w:rsidRDefault="00B72089" w:rsidP="00B72089">
            <w:pPr>
              <w:rPr>
                <w:sz w:val="24"/>
                <w:szCs w:val="24"/>
              </w:rPr>
            </w:pPr>
            <w:r w:rsidRPr="00B72089">
              <w:rPr>
                <w:b/>
                <w:bCs/>
                <w:sz w:val="24"/>
                <w:szCs w:val="24"/>
              </w:rPr>
              <w:t>Evidence from my data</w:t>
            </w:r>
          </w:p>
        </w:tc>
      </w:tr>
      <w:tr w:rsidR="00B72089" w14:paraId="4767D51F" w14:textId="77777777" w:rsidTr="00B72089">
        <w:trPr>
          <w:trHeight w:val="440"/>
          <w:jc w:val="center"/>
        </w:trPr>
        <w:tc>
          <w:tcPr>
            <w:tcW w:w="663" w:type="dxa"/>
            <w:vAlign w:val="center"/>
          </w:tcPr>
          <w:p w14:paraId="567160D9" w14:textId="28766035" w:rsidR="00B72089" w:rsidRPr="00B72089" w:rsidRDefault="00B72089" w:rsidP="00B72089">
            <w:pPr>
              <w:rPr>
                <w:sz w:val="24"/>
                <w:szCs w:val="24"/>
              </w:rPr>
            </w:pPr>
            <w:r w:rsidRPr="00B72089">
              <w:rPr>
                <w:sz w:val="24"/>
                <w:szCs w:val="24"/>
              </w:rPr>
              <w:t>1</w:t>
            </w:r>
          </w:p>
        </w:tc>
        <w:tc>
          <w:tcPr>
            <w:tcW w:w="3348" w:type="dxa"/>
            <w:vAlign w:val="center"/>
          </w:tcPr>
          <w:p w14:paraId="569D5526" w14:textId="4C78841B" w:rsidR="00B72089" w:rsidRPr="00B72089" w:rsidRDefault="00B72089" w:rsidP="00B72089">
            <w:pPr>
              <w:rPr>
                <w:sz w:val="24"/>
                <w:szCs w:val="24"/>
              </w:rPr>
            </w:pPr>
            <w:r w:rsidRPr="00B72089">
              <w:rPr>
                <w:sz w:val="24"/>
                <w:szCs w:val="24"/>
              </w:rPr>
              <w:t>Sleep ↔ Energy</w:t>
            </w:r>
          </w:p>
        </w:tc>
        <w:tc>
          <w:tcPr>
            <w:tcW w:w="6753" w:type="dxa"/>
            <w:vAlign w:val="center"/>
          </w:tcPr>
          <w:p w14:paraId="6CD8775B" w14:textId="70F61703" w:rsidR="00B72089" w:rsidRPr="00B72089" w:rsidRDefault="00B72089" w:rsidP="00B72089">
            <w:pPr>
              <w:rPr>
                <w:sz w:val="24"/>
                <w:szCs w:val="24"/>
              </w:rPr>
            </w:pPr>
            <w:r w:rsidRPr="00B72089">
              <w:rPr>
                <w:sz w:val="24"/>
                <w:szCs w:val="24"/>
              </w:rPr>
              <w:t>My sleep pattern is not very consistent, and my energy level also changes from day to day. I noticed that disturbed sleep can affect how energetic I feel during the day.</w:t>
            </w:r>
          </w:p>
        </w:tc>
      </w:tr>
      <w:tr w:rsidR="00B72089" w14:paraId="43136595" w14:textId="77777777" w:rsidTr="00B72089">
        <w:trPr>
          <w:trHeight w:val="440"/>
          <w:jc w:val="center"/>
        </w:trPr>
        <w:tc>
          <w:tcPr>
            <w:tcW w:w="663" w:type="dxa"/>
            <w:vAlign w:val="center"/>
          </w:tcPr>
          <w:p w14:paraId="7567D1DD" w14:textId="734652C5" w:rsidR="00B72089" w:rsidRPr="00B72089" w:rsidRDefault="00B72089" w:rsidP="00B72089">
            <w:pPr>
              <w:rPr>
                <w:sz w:val="24"/>
                <w:szCs w:val="24"/>
              </w:rPr>
            </w:pPr>
            <w:r w:rsidRPr="00B72089">
              <w:rPr>
                <w:sz w:val="24"/>
                <w:szCs w:val="24"/>
              </w:rPr>
              <w:t>2</w:t>
            </w:r>
          </w:p>
        </w:tc>
        <w:tc>
          <w:tcPr>
            <w:tcW w:w="3348" w:type="dxa"/>
            <w:vAlign w:val="center"/>
          </w:tcPr>
          <w:p w14:paraId="2AEAEFB1" w14:textId="653D5D2D" w:rsidR="00B72089" w:rsidRPr="00B72089" w:rsidRDefault="00B72089" w:rsidP="00B72089">
            <w:pPr>
              <w:rPr>
                <w:sz w:val="24"/>
                <w:szCs w:val="24"/>
              </w:rPr>
            </w:pPr>
            <w:r w:rsidRPr="00B72089">
              <w:rPr>
                <w:sz w:val="24"/>
                <w:szCs w:val="24"/>
              </w:rPr>
              <w:t>Study ↔ Satisfaction</w:t>
            </w:r>
          </w:p>
        </w:tc>
        <w:tc>
          <w:tcPr>
            <w:tcW w:w="6753" w:type="dxa"/>
            <w:vAlign w:val="center"/>
          </w:tcPr>
          <w:p w14:paraId="11FA1C11" w14:textId="086836CD" w:rsidR="00B72089" w:rsidRPr="00B72089" w:rsidRDefault="00B72089" w:rsidP="00B72089">
            <w:pPr>
              <w:rPr>
                <w:sz w:val="24"/>
                <w:szCs w:val="24"/>
              </w:rPr>
            </w:pPr>
            <w:r w:rsidRPr="00B72089">
              <w:rPr>
                <w:sz w:val="24"/>
                <w:szCs w:val="24"/>
              </w:rPr>
              <w:t>Learning new concepts gives me a feeling of satisfaction. Even when the study feels tiring, I feel good when I understand something new.</w:t>
            </w:r>
          </w:p>
        </w:tc>
      </w:tr>
      <w:tr w:rsidR="00B72089" w14:paraId="0AFB3E27" w14:textId="77777777" w:rsidTr="00B72089">
        <w:trPr>
          <w:trHeight w:val="440"/>
          <w:jc w:val="center"/>
        </w:trPr>
        <w:tc>
          <w:tcPr>
            <w:tcW w:w="663" w:type="dxa"/>
            <w:vAlign w:val="center"/>
          </w:tcPr>
          <w:p w14:paraId="5A2CE1D0" w14:textId="4104EFE1" w:rsidR="00B72089" w:rsidRPr="00B72089" w:rsidRDefault="00B72089" w:rsidP="00B72089">
            <w:pPr>
              <w:rPr>
                <w:sz w:val="24"/>
                <w:szCs w:val="24"/>
              </w:rPr>
            </w:pPr>
            <w:r w:rsidRPr="00B72089">
              <w:rPr>
                <w:sz w:val="24"/>
                <w:szCs w:val="24"/>
              </w:rPr>
              <w:lastRenderedPageBreak/>
              <w:t>3</w:t>
            </w:r>
          </w:p>
        </w:tc>
        <w:tc>
          <w:tcPr>
            <w:tcW w:w="3348" w:type="dxa"/>
            <w:vAlign w:val="center"/>
          </w:tcPr>
          <w:p w14:paraId="06DFDCDB" w14:textId="65CCA01C" w:rsidR="00B72089" w:rsidRPr="00B72089" w:rsidRDefault="00B72089" w:rsidP="00B72089">
            <w:pPr>
              <w:rPr>
                <w:sz w:val="24"/>
                <w:szCs w:val="24"/>
              </w:rPr>
            </w:pPr>
            <w:r w:rsidRPr="00B72089">
              <w:rPr>
                <w:sz w:val="24"/>
                <w:szCs w:val="24"/>
              </w:rPr>
              <w:t>Coding ↔ Energy</w:t>
            </w:r>
          </w:p>
        </w:tc>
        <w:tc>
          <w:tcPr>
            <w:tcW w:w="6753" w:type="dxa"/>
            <w:vAlign w:val="center"/>
          </w:tcPr>
          <w:p w14:paraId="55286D70" w14:textId="5AC71E9E" w:rsidR="00B72089" w:rsidRPr="00B72089" w:rsidRDefault="00B72089" w:rsidP="00B72089">
            <w:pPr>
              <w:rPr>
                <w:sz w:val="24"/>
                <w:szCs w:val="24"/>
              </w:rPr>
            </w:pPr>
            <w:r w:rsidRPr="00B72089">
              <w:rPr>
                <w:sz w:val="24"/>
                <w:szCs w:val="24"/>
              </w:rPr>
              <w:t>My coding time is lower than I would like, and my energy levels are mixed. I need to give more regular time to coding instead of depending mainly on my daily mood.</w:t>
            </w:r>
          </w:p>
        </w:tc>
      </w:tr>
      <w:tr w:rsidR="00B72089" w14:paraId="594DA5C0" w14:textId="77777777" w:rsidTr="00B72089">
        <w:trPr>
          <w:trHeight w:val="440"/>
          <w:jc w:val="center"/>
        </w:trPr>
        <w:tc>
          <w:tcPr>
            <w:tcW w:w="663" w:type="dxa"/>
            <w:vAlign w:val="center"/>
          </w:tcPr>
          <w:p w14:paraId="796EBFC0" w14:textId="23EE8584" w:rsidR="00B72089" w:rsidRPr="00B72089" w:rsidRDefault="00B72089" w:rsidP="00B72089">
            <w:pPr>
              <w:rPr>
                <w:sz w:val="24"/>
                <w:szCs w:val="24"/>
              </w:rPr>
            </w:pPr>
            <w:r w:rsidRPr="00B72089">
              <w:rPr>
                <w:sz w:val="24"/>
                <w:szCs w:val="24"/>
              </w:rPr>
              <w:t>4</w:t>
            </w:r>
          </w:p>
        </w:tc>
        <w:tc>
          <w:tcPr>
            <w:tcW w:w="3348" w:type="dxa"/>
            <w:vAlign w:val="center"/>
          </w:tcPr>
          <w:p w14:paraId="28BF1A45" w14:textId="1084E4EF" w:rsidR="00B72089" w:rsidRPr="00B72089" w:rsidRDefault="00B72089" w:rsidP="00B72089">
            <w:pPr>
              <w:rPr>
                <w:sz w:val="24"/>
                <w:szCs w:val="24"/>
              </w:rPr>
            </w:pPr>
            <w:r w:rsidRPr="00B72089">
              <w:rPr>
                <w:sz w:val="24"/>
                <w:szCs w:val="24"/>
              </w:rPr>
              <w:t>Academic Activities ↔ Routine</w:t>
            </w:r>
          </w:p>
        </w:tc>
        <w:tc>
          <w:tcPr>
            <w:tcW w:w="6753" w:type="dxa"/>
            <w:vAlign w:val="center"/>
          </w:tcPr>
          <w:p w14:paraId="465F83BC" w14:textId="554F5F58" w:rsidR="00B72089" w:rsidRPr="00B72089" w:rsidRDefault="00B72089" w:rsidP="00B72089">
            <w:pPr>
              <w:rPr>
                <w:sz w:val="24"/>
                <w:szCs w:val="24"/>
              </w:rPr>
            </w:pPr>
            <w:r w:rsidRPr="00B72089">
              <w:rPr>
                <w:sz w:val="24"/>
                <w:szCs w:val="24"/>
              </w:rPr>
              <w:t>I attend my college lectures regularly, showing that attending classes is an important part of my routine. However, I need to balance lecture time with self-study and coding practice.</w:t>
            </w:r>
          </w:p>
        </w:tc>
      </w:tr>
      <w:tr w:rsidR="00B72089" w14:paraId="05568C70" w14:textId="77777777" w:rsidTr="00B72089">
        <w:trPr>
          <w:trHeight w:val="70"/>
          <w:jc w:val="center"/>
        </w:trPr>
        <w:tc>
          <w:tcPr>
            <w:tcW w:w="663" w:type="dxa"/>
            <w:vAlign w:val="center"/>
          </w:tcPr>
          <w:p w14:paraId="3B0B6CB5" w14:textId="6109877C" w:rsidR="00B72089" w:rsidRPr="00B72089" w:rsidRDefault="00B72089" w:rsidP="00B72089">
            <w:pPr>
              <w:rPr>
                <w:sz w:val="24"/>
                <w:szCs w:val="24"/>
              </w:rPr>
            </w:pPr>
            <w:r w:rsidRPr="00B72089">
              <w:rPr>
                <w:sz w:val="24"/>
                <w:szCs w:val="24"/>
              </w:rPr>
              <w:t>5</w:t>
            </w:r>
          </w:p>
        </w:tc>
        <w:tc>
          <w:tcPr>
            <w:tcW w:w="3348" w:type="dxa"/>
            <w:vAlign w:val="center"/>
          </w:tcPr>
          <w:p w14:paraId="405630A6" w14:textId="459F9C0E" w:rsidR="00B72089" w:rsidRPr="00B72089" w:rsidRDefault="00B72089" w:rsidP="00B72089">
            <w:pPr>
              <w:rPr>
                <w:sz w:val="24"/>
                <w:szCs w:val="24"/>
              </w:rPr>
            </w:pPr>
            <w:r w:rsidRPr="00B72089">
              <w:rPr>
                <w:sz w:val="24"/>
                <w:szCs w:val="24"/>
              </w:rPr>
              <w:t>Other Activities ↔ Time Balance</w:t>
            </w:r>
          </w:p>
        </w:tc>
        <w:tc>
          <w:tcPr>
            <w:tcW w:w="6753" w:type="dxa"/>
            <w:vAlign w:val="center"/>
          </w:tcPr>
          <w:p w14:paraId="4595226D" w14:textId="1732902B" w:rsidR="00B72089" w:rsidRPr="00B72089" w:rsidRDefault="00B72089" w:rsidP="00B72089">
            <w:pPr>
              <w:rPr>
                <w:sz w:val="24"/>
                <w:szCs w:val="24"/>
              </w:rPr>
            </w:pPr>
            <w:r w:rsidRPr="00B72089">
              <w:rPr>
                <w:sz w:val="24"/>
                <w:szCs w:val="24"/>
              </w:rPr>
              <w:t>Other activities are taking a noticeable amount of my daily time. This reduces the time available for studying and coding and shows that I need better time management.</w:t>
            </w:r>
          </w:p>
        </w:tc>
      </w:tr>
    </w:tbl>
    <w:p w14:paraId="6388D282" w14:textId="77777777" w:rsidR="004403CD" w:rsidRDefault="004403CD">
      <w:pPr>
        <w:pStyle w:val="Heading1"/>
      </w:pPr>
    </w:p>
    <w:p w14:paraId="1300BCAA" w14:textId="77777777" w:rsidR="00DF6AF4" w:rsidRDefault="005B2EB9">
      <w:pPr>
        <w:pStyle w:val="Heading1"/>
      </w:pPr>
      <w:r>
        <w:t>4. Findings About Myself (100–200 words)</w:t>
      </w:r>
    </w:p>
    <w:p w14:paraId="68DC0371" w14:textId="77777777" w:rsidR="00073F37" w:rsidRDefault="005B2EB9" w:rsidP="00073F37">
      <w:pPr>
        <w:jc w:val="both"/>
        <w:rPr>
          <w:sz w:val="24"/>
          <w:szCs w:val="32"/>
        </w:rPr>
      </w:pPr>
      <w:r w:rsidRPr="004403CD">
        <w:rPr>
          <w:sz w:val="24"/>
          <w:szCs w:val="32"/>
        </w:rPr>
        <w:t>Write about what your activity data revealed about your habits, priorities, consistency, balance, academic/technical engagement</w:t>
      </w:r>
      <w:r w:rsidR="004403CD">
        <w:rPr>
          <w:sz w:val="24"/>
          <w:szCs w:val="32"/>
        </w:rPr>
        <w:t xml:space="preserve">, and the </w:t>
      </w:r>
      <w:r w:rsidRPr="004403CD">
        <w:rPr>
          <w:sz w:val="24"/>
          <w:szCs w:val="32"/>
        </w:rPr>
        <w:t>relationship between activities and your reported experience.</w:t>
      </w:r>
    </w:p>
    <w:p w14:paraId="06C257DB" w14:textId="77777777" w:rsidR="00A85CD2" w:rsidRPr="00A85CD2" w:rsidRDefault="00073F37" w:rsidP="00A85CD2">
      <w:pPr>
        <w:jc w:val="both"/>
        <w:rPr>
          <w:b/>
          <w:bCs/>
          <w:color w:val="000000" w:themeColor="text1"/>
          <w:sz w:val="28"/>
          <w:szCs w:val="28"/>
          <w:lang w:val="en-IN"/>
        </w:rPr>
      </w:pPr>
      <w:r>
        <w:rPr>
          <w:color w:val="000000" w:themeColor="text1"/>
          <w:sz w:val="28"/>
          <w:szCs w:val="28"/>
          <w:lang w:val="en-IN"/>
        </w:rPr>
        <w:t xml:space="preserve">- </w:t>
      </w:r>
      <w:r w:rsidR="00A85CD2" w:rsidRPr="00A85CD2">
        <w:rPr>
          <w:b/>
          <w:bCs/>
          <w:color w:val="000000" w:themeColor="text1"/>
          <w:sz w:val="28"/>
          <w:szCs w:val="28"/>
          <w:lang w:val="en-IN"/>
        </w:rPr>
        <w:t>After analyzing my 38 days of activity data, I realized that my daily routine has a mixed balance between academics, coding, sleep, and other activities. My average sleep was around 438 minutes (7.3 hours) per day, which shows that my sleep pattern is not always consistent. I spent an average of about 93 minutes on self-study and 75 minutes on coding each day. Although I attend my college lectures regularly, I feel that I need to increase my self-study and coding time. My average class time was around 171 minutes per day, while other activities took about 98 minutes. I also had around 560 minutes of free or unaccounted time each day, which shows that some of this time could be used more productively. My fitness average was about 51 minutes per day, so physical activity is a regular part of my routine. Overall, I am learning new concepts and improving my skills, but I need better time management to maintain a healthier balance between sleep, study, coding, fitness, and other activities.</w:t>
      </w:r>
    </w:p>
    <w:p w14:paraId="21C3CCC3" w14:textId="77777777" w:rsidR="00576181" w:rsidRDefault="00576181" w:rsidP="00A85CD2">
      <w:pPr>
        <w:jc w:val="both"/>
        <w:rPr>
          <w:rFonts w:asciiTheme="majorHAnsi" w:hAnsiTheme="majorHAnsi" w:cstheme="majorHAnsi"/>
          <w:b/>
          <w:bCs/>
          <w:color w:val="4F81BD" w:themeColor="accent1"/>
          <w:sz w:val="28"/>
          <w:szCs w:val="28"/>
        </w:rPr>
      </w:pPr>
    </w:p>
    <w:p w14:paraId="799E3B78" w14:textId="77777777" w:rsidR="00576181" w:rsidRDefault="00576181" w:rsidP="00A85CD2">
      <w:pPr>
        <w:jc w:val="both"/>
        <w:rPr>
          <w:rFonts w:asciiTheme="majorHAnsi" w:hAnsiTheme="majorHAnsi" w:cstheme="majorHAnsi"/>
          <w:b/>
          <w:bCs/>
          <w:color w:val="4F81BD" w:themeColor="accent1"/>
          <w:sz w:val="28"/>
          <w:szCs w:val="28"/>
        </w:rPr>
      </w:pPr>
    </w:p>
    <w:p w14:paraId="62D5E1B7" w14:textId="77777777" w:rsidR="00576181" w:rsidRDefault="00576181" w:rsidP="00A85CD2">
      <w:pPr>
        <w:jc w:val="both"/>
        <w:rPr>
          <w:rFonts w:asciiTheme="majorHAnsi" w:hAnsiTheme="majorHAnsi" w:cstheme="majorHAnsi"/>
          <w:b/>
          <w:bCs/>
          <w:color w:val="4F81BD" w:themeColor="accent1"/>
          <w:sz w:val="28"/>
          <w:szCs w:val="28"/>
        </w:rPr>
      </w:pPr>
    </w:p>
    <w:p w14:paraId="575F21F6" w14:textId="77777777" w:rsidR="00576181" w:rsidRDefault="00576181" w:rsidP="00A85CD2">
      <w:pPr>
        <w:jc w:val="both"/>
        <w:rPr>
          <w:rFonts w:asciiTheme="majorHAnsi" w:hAnsiTheme="majorHAnsi" w:cstheme="majorHAnsi"/>
          <w:b/>
          <w:bCs/>
          <w:color w:val="4F81BD" w:themeColor="accent1"/>
          <w:sz w:val="28"/>
          <w:szCs w:val="28"/>
        </w:rPr>
      </w:pPr>
    </w:p>
    <w:p w14:paraId="5569D83D" w14:textId="77777777" w:rsidR="00576181" w:rsidRDefault="00576181" w:rsidP="00A85CD2">
      <w:pPr>
        <w:jc w:val="both"/>
        <w:rPr>
          <w:rFonts w:asciiTheme="majorHAnsi" w:hAnsiTheme="majorHAnsi" w:cstheme="majorHAnsi"/>
          <w:b/>
          <w:bCs/>
          <w:color w:val="4F81BD" w:themeColor="accent1"/>
          <w:sz w:val="28"/>
          <w:szCs w:val="28"/>
        </w:rPr>
      </w:pPr>
    </w:p>
    <w:p w14:paraId="137D97C4" w14:textId="77A6CF41" w:rsidR="00DF6AF4" w:rsidRPr="004E5161" w:rsidRDefault="005B2EB9" w:rsidP="00A85CD2">
      <w:pPr>
        <w:jc w:val="both"/>
        <w:rPr>
          <w:rFonts w:asciiTheme="majorHAnsi" w:hAnsiTheme="majorHAnsi" w:cstheme="majorHAnsi"/>
          <w:b/>
          <w:bCs/>
          <w:color w:val="4F81BD" w:themeColor="accent1"/>
          <w:sz w:val="28"/>
          <w:szCs w:val="28"/>
        </w:rPr>
      </w:pPr>
      <w:r w:rsidRPr="004E5161">
        <w:rPr>
          <w:rFonts w:asciiTheme="majorHAnsi" w:hAnsiTheme="majorHAnsi" w:cstheme="majorHAnsi"/>
          <w:b/>
          <w:bCs/>
          <w:color w:val="4F81BD" w:themeColor="accent1"/>
          <w:sz w:val="28"/>
          <w:szCs w:val="28"/>
        </w:rPr>
        <w:lastRenderedPageBreak/>
        <w:t>5. Areas and Ways to Improve My Lifestyle (100–200 words)</w:t>
      </w:r>
    </w:p>
    <w:p w14:paraId="5434013C" w14:textId="77777777" w:rsidR="00DF6AF4" w:rsidRPr="004403CD" w:rsidRDefault="005B2EB9" w:rsidP="004403CD">
      <w:pPr>
        <w:jc w:val="both"/>
        <w:rPr>
          <w:sz w:val="24"/>
          <w:szCs w:val="32"/>
        </w:rPr>
      </w:pPr>
      <w:r w:rsidRPr="004403CD">
        <w:rPr>
          <w:sz w:val="24"/>
          <w:szCs w:val="32"/>
        </w:rPr>
        <w:t>Identify the areas you would like to improve and describe specific, realistic ways in which you intend to improve them based on the evidence from your data.</w:t>
      </w:r>
    </w:p>
    <w:p w14:paraId="50C8380A" w14:textId="77777777" w:rsidR="00576181" w:rsidRPr="00576181" w:rsidRDefault="00576181" w:rsidP="00576181">
      <w:pPr>
        <w:pStyle w:val="Heading1"/>
        <w:rPr>
          <w:color w:val="000000" w:themeColor="text1"/>
          <w:lang w:val="en-IN"/>
        </w:rPr>
      </w:pPr>
      <w:r w:rsidRPr="00576181">
        <w:rPr>
          <w:color w:val="000000" w:themeColor="text1"/>
          <w:lang w:val="en-IN"/>
        </w:rPr>
        <w:t>Based on my activity data, I mainly want to improve my sleep routine, coding practice, self-study, and use of free time. My average sleep was about 438 minutes per day, so I want to maintain a more fixed sleeping and waking schedule to avoid disturbing my sleep pattern. I currently spend around 75 minutes coding and 93 minutes studying each day, but I want to increase these numbers gradually. I can use some of my approximately 560 minutes of free or unaccounted time for coding, revision, and practical learning instead of spending too much time on other activities. Since my average class time is around 171 minutes, I will continue attending my college lectures regularly and use the remaining time for self-study and skill development. My fitness average is around 51 minutes per day, so I will try to maintain this consistency. I also want to manage my morning routine and energy better so that I can stay focused while learning new concepts. My main goal is to create a more balanced and productive daily routine.</w:t>
      </w:r>
    </w:p>
    <w:p w14:paraId="475F7FA9" w14:textId="77777777" w:rsidR="00DF6AF4" w:rsidRDefault="005B2EB9">
      <w:pPr>
        <w:pStyle w:val="Heading1"/>
      </w:pPr>
      <w:r>
        <w:t>6. Student Declaration</w:t>
      </w:r>
    </w:p>
    <w:p w14:paraId="35B14525" w14:textId="77777777" w:rsidR="00DF6AF4" w:rsidRPr="004403CD" w:rsidRDefault="005B2EB9">
      <w:pPr>
        <w:rPr>
          <w:sz w:val="24"/>
          <w:szCs w:val="32"/>
        </w:rPr>
      </w:pPr>
      <w:r w:rsidRPr="004403CD">
        <w:rPr>
          <w:sz w:val="24"/>
          <w:szCs w:val="32"/>
        </w:rPr>
        <w:t>I confirm that the values entered in this report have been generated from my submitted activity data using my Python program and that the report represents my own analysis.</w:t>
      </w:r>
    </w:p>
    <w:tbl>
      <w:tblPr>
        <w:tblStyle w:val="TableGrid"/>
        <w:tblW w:w="0" w:type="auto"/>
        <w:jc w:val="center"/>
        <w:tblLook w:val="04A0" w:firstRow="1" w:lastRow="0" w:firstColumn="1" w:lastColumn="0" w:noHBand="0" w:noVBand="1"/>
      </w:tblPr>
      <w:tblGrid>
        <w:gridCol w:w="3552"/>
        <w:gridCol w:w="3552"/>
        <w:gridCol w:w="3552"/>
      </w:tblGrid>
      <w:tr w:rsidR="00DF6AF4" w:rsidRPr="004403CD" w14:paraId="3DE550F1" w14:textId="77777777" w:rsidTr="004403CD">
        <w:trPr>
          <w:trHeight w:val="397"/>
          <w:jc w:val="center"/>
        </w:trPr>
        <w:tc>
          <w:tcPr>
            <w:tcW w:w="3552" w:type="dxa"/>
            <w:shd w:val="clear" w:color="auto" w:fill="D9EAF7"/>
            <w:vAlign w:val="center"/>
          </w:tcPr>
          <w:p w14:paraId="6CB6729B" w14:textId="77777777" w:rsidR="00DF6AF4" w:rsidRPr="004403CD" w:rsidRDefault="005B2EB9">
            <w:pPr>
              <w:rPr>
                <w:sz w:val="24"/>
                <w:szCs w:val="32"/>
              </w:rPr>
            </w:pPr>
            <w:r w:rsidRPr="004403CD">
              <w:rPr>
                <w:b/>
                <w:sz w:val="24"/>
                <w:szCs w:val="32"/>
              </w:rPr>
              <w:t>Student Name</w:t>
            </w:r>
          </w:p>
        </w:tc>
        <w:tc>
          <w:tcPr>
            <w:tcW w:w="3552" w:type="dxa"/>
            <w:shd w:val="clear" w:color="auto" w:fill="D9EAF7"/>
            <w:vAlign w:val="center"/>
          </w:tcPr>
          <w:p w14:paraId="2E57A02B" w14:textId="77777777" w:rsidR="00DF6AF4" w:rsidRPr="004403CD" w:rsidRDefault="005B2EB9">
            <w:pPr>
              <w:rPr>
                <w:sz w:val="24"/>
                <w:szCs w:val="32"/>
              </w:rPr>
            </w:pPr>
            <w:r w:rsidRPr="004403CD">
              <w:rPr>
                <w:b/>
                <w:sz w:val="24"/>
                <w:szCs w:val="32"/>
              </w:rPr>
              <w:t>Signature</w:t>
            </w:r>
          </w:p>
        </w:tc>
        <w:tc>
          <w:tcPr>
            <w:tcW w:w="3552" w:type="dxa"/>
            <w:shd w:val="clear" w:color="auto" w:fill="D9EAF7"/>
            <w:vAlign w:val="center"/>
          </w:tcPr>
          <w:p w14:paraId="72A84ED6" w14:textId="77777777" w:rsidR="00DF6AF4" w:rsidRPr="004403CD" w:rsidRDefault="005B2EB9">
            <w:pPr>
              <w:rPr>
                <w:sz w:val="24"/>
                <w:szCs w:val="32"/>
              </w:rPr>
            </w:pPr>
            <w:r w:rsidRPr="004403CD">
              <w:rPr>
                <w:b/>
                <w:sz w:val="24"/>
                <w:szCs w:val="32"/>
              </w:rPr>
              <w:t>Date</w:t>
            </w:r>
          </w:p>
        </w:tc>
      </w:tr>
      <w:tr w:rsidR="00DF6AF4" w:rsidRPr="004403CD" w14:paraId="29CE42FD" w14:textId="77777777" w:rsidTr="00A50115">
        <w:trPr>
          <w:trHeight w:val="624"/>
          <w:jc w:val="center"/>
        </w:trPr>
        <w:tc>
          <w:tcPr>
            <w:tcW w:w="3552" w:type="dxa"/>
            <w:vAlign w:val="center"/>
          </w:tcPr>
          <w:p w14:paraId="215F084B" w14:textId="31C9568F" w:rsidR="00DF6AF4" w:rsidRPr="004403CD" w:rsidRDefault="00073F37">
            <w:pPr>
              <w:rPr>
                <w:sz w:val="24"/>
                <w:szCs w:val="32"/>
              </w:rPr>
            </w:pPr>
            <w:r>
              <w:rPr>
                <w:sz w:val="24"/>
                <w:szCs w:val="32"/>
              </w:rPr>
              <w:t>Ayaan Khan</w:t>
            </w:r>
          </w:p>
        </w:tc>
        <w:tc>
          <w:tcPr>
            <w:tcW w:w="3552" w:type="dxa"/>
            <w:vAlign w:val="center"/>
          </w:tcPr>
          <w:p w14:paraId="55CDD772" w14:textId="77777777" w:rsidR="00DF6AF4" w:rsidRPr="004403CD" w:rsidRDefault="00DF6AF4">
            <w:pPr>
              <w:rPr>
                <w:sz w:val="24"/>
                <w:szCs w:val="32"/>
              </w:rPr>
            </w:pPr>
          </w:p>
        </w:tc>
        <w:tc>
          <w:tcPr>
            <w:tcW w:w="3552" w:type="dxa"/>
            <w:vAlign w:val="center"/>
          </w:tcPr>
          <w:p w14:paraId="54CF2514" w14:textId="3503FB53" w:rsidR="00DF6AF4" w:rsidRPr="004403CD" w:rsidRDefault="000910FC">
            <w:pPr>
              <w:rPr>
                <w:sz w:val="24"/>
                <w:szCs w:val="32"/>
              </w:rPr>
            </w:pPr>
            <w:r>
              <w:rPr>
                <w:sz w:val="24"/>
                <w:szCs w:val="32"/>
              </w:rPr>
              <w:t>27 September 2026</w:t>
            </w:r>
          </w:p>
        </w:tc>
      </w:tr>
    </w:tbl>
    <w:p w14:paraId="68ECABC4" w14:textId="77777777" w:rsidR="00BC55B3" w:rsidRDefault="00BC55B3" w:rsidP="004403CD">
      <w:pPr>
        <w:jc w:val="center"/>
      </w:pPr>
    </w:p>
    <w:sectPr w:rsidR="00BC55B3" w:rsidSect="00034616">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F8209" w14:textId="77777777" w:rsidR="008C6685" w:rsidRDefault="008C6685">
      <w:pPr>
        <w:spacing w:after="0" w:line="240" w:lineRule="auto"/>
      </w:pPr>
      <w:r>
        <w:separator/>
      </w:r>
    </w:p>
  </w:endnote>
  <w:endnote w:type="continuationSeparator" w:id="0">
    <w:p w14:paraId="709DAA7F" w14:textId="77777777" w:rsidR="008C6685" w:rsidRDefault="008C6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6FA2" w14:textId="77777777" w:rsidR="00DF6AF4" w:rsidRDefault="005B2EB9">
    <w:pPr>
      <w:pStyle w:val="Footer"/>
      <w:jc w:val="center"/>
    </w:pPr>
    <w:r>
      <w:rPr>
        <w:sz w:val="15"/>
      </w:rPr>
      <w:t xml:space="preserve">CAP776 • MY DATA, </w:t>
    </w:r>
    <w:r w:rsidR="004403CD">
      <w:rPr>
        <w:sz w:val="15"/>
      </w:rPr>
      <w:t>MY STORY</w:t>
    </w:r>
    <w:r>
      <w:rPr>
        <w:sz w:val="15"/>
      </w:rPr>
      <w:t xml:space="preserve"> •</w:t>
    </w:r>
    <w:r w:rsidR="004403CD">
      <w:rPr>
        <w:sz w:val="15"/>
      </w:rPr>
      <w:t xml:space="preserve"> Minor Project #1 •</w:t>
    </w:r>
    <w:r>
      <w:rPr>
        <w:sz w:val="15"/>
      </w:rPr>
      <w:t xml:space="preserve"> Personal Activity Intelligence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EE7B4" w14:textId="77777777" w:rsidR="008C6685" w:rsidRDefault="008C6685">
      <w:pPr>
        <w:spacing w:after="0" w:line="240" w:lineRule="auto"/>
      </w:pPr>
      <w:r>
        <w:separator/>
      </w:r>
    </w:p>
  </w:footnote>
  <w:footnote w:type="continuationSeparator" w:id="0">
    <w:p w14:paraId="7CA87624" w14:textId="77777777" w:rsidR="008C6685" w:rsidRDefault="008C66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193824">
    <w:abstractNumId w:val="8"/>
  </w:num>
  <w:num w:numId="2" w16cid:durableId="1650556440">
    <w:abstractNumId w:val="6"/>
  </w:num>
  <w:num w:numId="3" w16cid:durableId="1633899595">
    <w:abstractNumId w:val="5"/>
  </w:num>
  <w:num w:numId="4" w16cid:durableId="146867269">
    <w:abstractNumId w:val="4"/>
  </w:num>
  <w:num w:numId="5" w16cid:durableId="882592228">
    <w:abstractNumId w:val="7"/>
  </w:num>
  <w:num w:numId="6" w16cid:durableId="738868879">
    <w:abstractNumId w:val="3"/>
  </w:num>
  <w:num w:numId="7" w16cid:durableId="683678452">
    <w:abstractNumId w:val="2"/>
  </w:num>
  <w:num w:numId="8" w16cid:durableId="1338389760">
    <w:abstractNumId w:val="1"/>
  </w:num>
  <w:num w:numId="9" w16cid:durableId="70899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F37"/>
    <w:rsid w:val="000910FC"/>
    <w:rsid w:val="00142D3A"/>
    <w:rsid w:val="0015074B"/>
    <w:rsid w:val="001D08AD"/>
    <w:rsid w:val="0029639D"/>
    <w:rsid w:val="00326F90"/>
    <w:rsid w:val="003774DE"/>
    <w:rsid w:val="0038573F"/>
    <w:rsid w:val="003A3A6C"/>
    <w:rsid w:val="003C309D"/>
    <w:rsid w:val="004403CD"/>
    <w:rsid w:val="004E5161"/>
    <w:rsid w:val="005113C1"/>
    <w:rsid w:val="005472BD"/>
    <w:rsid w:val="00576181"/>
    <w:rsid w:val="005B2EB9"/>
    <w:rsid w:val="005E14FB"/>
    <w:rsid w:val="006046C5"/>
    <w:rsid w:val="00693D29"/>
    <w:rsid w:val="0071694F"/>
    <w:rsid w:val="007343DC"/>
    <w:rsid w:val="00771243"/>
    <w:rsid w:val="007C63EB"/>
    <w:rsid w:val="0081594F"/>
    <w:rsid w:val="0087355F"/>
    <w:rsid w:val="008B7565"/>
    <w:rsid w:val="008C6685"/>
    <w:rsid w:val="008E2259"/>
    <w:rsid w:val="009406AE"/>
    <w:rsid w:val="009516A5"/>
    <w:rsid w:val="00A32185"/>
    <w:rsid w:val="00A50115"/>
    <w:rsid w:val="00A85CD2"/>
    <w:rsid w:val="00A93983"/>
    <w:rsid w:val="00AA1D8D"/>
    <w:rsid w:val="00AF63AB"/>
    <w:rsid w:val="00B03F1F"/>
    <w:rsid w:val="00B47730"/>
    <w:rsid w:val="00B72089"/>
    <w:rsid w:val="00B82014"/>
    <w:rsid w:val="00BC55B3"/>
    <w:rsid w:val="00CB0664"/>
    <w:rsid w:val="00CC15B2"/>
    <w:rsid w:val="00CD2435"/>
    <w:rsid w:val="00DC7DFF"/>
    <w:rsid w:val="00DF6AF4"/>
    <w:rsid w:val="00E965C2"/>
    <w:rsid w:val="00ED221B"/>
    <w:rsid w:val="00FC693F"/>
    <w:rsid w:val="00FE7E81"/>
    <w:rsid w:val="00FF5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7DABF"/>
  <w14:defaultImageDpi w14:val="300"/>
  <w15:docId w15:val="{7D8D17B9-5C44-4C90-ACFF-B9F7D049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CD"/>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85CD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4</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AYAAN KHAN</cp:lastModifiedBy>
  <cp:revision>36</cp:revision>
  <dcterms:created xsi:type="dcterms:W3CDTF">2013-12-23T23:15:00Z</dcterms:created>
  <dcterms:modified xsi:type="dcterms:W3CDTF">2026-09-30T14:59:00Z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ies>
</file>